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9459" w14:textId="77777777" w:rsidR="00034EBD" w:rsidRDefault="00000000">
      <w:pPr>
        <w:jc w:val="center"/>
      </w:pPr>
      <w:r>
        <w:rPr>
          <w:b/>
          <w:color w:val="1F4E79"/>
          <w:sz w:val="40"/>
        </w:rPr>
        <w:t>TheLook E-commerce SQLite Database Documentation</w:t>
      </w:r>
    </w:p>
    <w:p w14:paraId="67CD15F6" w14:textId="77777777" w:rsidR="00034EBD" w:rsidRDefault="00000000">
      <w:pPr>
        <w:jc w:val="center"/>
      </w:pPr>
      <w:r>
        <w:rPr>
          <w:i/>
        </w:rPr>
        <w:t>Prepared from notebooks: 01_data_wrangling.ipynb, 02_load_clean_to_sqlite.ipynb, 03_create_marts.ipynb</w:t>
      </w:r>
    </w:p>
    <w:p w14:paraId="41D07355" w14:textId="77777777" w:rsidR="00034EBD" w:rsidRDefault="00000000">
      <w:pPr>
        <w:pStyle w:val="Heading1"/>
      </w:pPr>
      <w:r>
        <w:t>1. Executive Summary</w:t>
      </w:r>
    </w:p>
    <w:p w14:paraId="74E54C1B" w14:textId="77777777" w:rsidR="00034EBD" w:rsidRDefault="00000000">
      <w:pPr>
        <w:pStyle w:val="ListBullet"/>
      </w:pPr>
      <w:r>
        <w:t>Database contains 7 cleaned base tables loaded from CSV into SQLite: distribution_centers, events, inventory_items, order_items, orders, products, users.</w:t>
      </w:r>
    </w:p>
    <w:p w14:paraId="1BA5ABE9" w14:textId="77777777" w:rsidR="00034EBD" w:rsidRDefault="00000000">
      <w:pPr>
        <w:pStyle w:val="ListBullet"/>
      </w:pPr>
      <w:r>
        <w:t>Analytics layer contains 4 views: mart_order_summary, mart_user_summary, mart_product_sales, mart_daily_sales.</w:t>
      </w:r>
    </w:p>
    <w:p w14:paraId="3DC0C61D" w14:textId="77777777" w:rsidR="00034EBD" w:rsidRDefault="00000000">
      <w:pPr>
        <w:pStyle w:val="ListBullet"/>
      </w:pPr>
      <w:r>
        <w:t>mart_user_segment is a physical table created through pandas to_sql(if_exists="replace"), so it must be rebuilt when upstream logic changes.</w:t>
      </w:r>
    </w:p>
    <w:p w14:paraId="277D106B" w14:textId="77777777" w:rsidR="00034EBD" w:rsidRDefault="00000000">
      <w:pPr>
        <w:pStyle w:val="ListBullet"/>
      </w:pPr>
      <w:r>
        <w:t>Recommended revenue source is order_items.sale_price or mart_order_summary.order_revenue. Avoid using products.retail_price as realized revenue.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w:rsidR="00034EBD" w14:paraId="5372E4F0" w14:textId="77777777">
        <w:trPr>
          <w:jc w:val="center"/>
        </w:trPr>
        <w:tc>
          <w:tcPr>
            <w:tcW w:w="2376" w:type="dxa"/>
            <w:shd w:val="clear" w:color="auto" w:fill="D9EAF7"/>
          </w:tcPr>
          <w:p w14:paraId="03EB9019" w14:textId="77777777" w:rsidR="00034EBD" w:rsidRDefault="00000000">
            <w:r>
              <w:rPr>
                <w:b/>
                <w:sz w:val="14"/>
              </w:rPr>
              <w:t>Object</w:t>
            </w:r>
          </w:p>
        </w:tc>
        <w:tc>
          <w:tcPr>
            <w:tcW w:w="2376" w:type="dxa"/>
            <w:shd w:val="clear" w:color="auto" w:fill="D9EAF7"/>
          </w:tcPr>
          <w:p w14:paraId="7F03BD89" w14:textId="77777777" w:rsidR="00034EBD" w:rsidRDefault="00000000">
            <w:r>
              <w:rPr>
                <w:b/>
                <w:sz w:val="14"/>
              </w:rPr>
              <w:t>Type</w:t>
            </w:r>
          </w:p>
        </w:tc>
        <w:tc>
          <w:tcPr>
            <w:tcW w:w="2376" w:type="dxa"/>
            <w:shd w:val="clear" w:color="auto" w:fill="D9EAF7"/>
          </w:tcPr>
          <w:p w14:paraId="4D8B2249" w14:textId="77777777" w:rsidR="00034EBD" w:rsidRDefault="00000000">
            <w:r>
              <w:rPr>
                <w:b/>
                <w:sz w:val="14"/>
              </w:rPr>
              <w:t>Grain</w:t>
            </w:r>
          </w:p>
        </w:tc>
        <w:tc>
          <w:tcPr>
            <w:tcW w:w="2376" w:type="dxa"/>
            <w:shd w:val="clear" w:color="auto" w:fill="D9EAF7"/>
          </w:tcPr>
          <w:p w14:paraId="6DAF2B8D" w14:textId="77777777" w:rsidR="00034EBD" w:rsidRDefault="00000000">
            <w:r>
              <w:rPr>
                <w:b/>
                <w:sz w:val="14"/>
              </w:rPr>
              <w:t>Primary Key</w:t>
            </w:r>
          </w:p>
        </w:tc>
        <w:tc>
          <w:tcPr>
            <w:tcW w:w="2376" w:type="dxa"/>
            <w:shd w:val="clear" w:color="auto" w:fill="D9EAF7"/>
          </w:tcPr>
          <w:p w14:paraId="7426A2AD" w14:textId="77777777" w:rsidR="00034EBD" w:rsidRDefault="00000000">
            <w:r>
              <w:rPr>
                <w:b/>
                <w:sz w:val="14"/>
              </w:rPr>
              <w:t>Rows / Check</w:t>
            </w:r>
          </w:p>
        </w:tc>
        <w:tc>
          <w:tcPr>
            <w:tcW w:w="2376" w:type="dxa"/>
            <w:shd w:val="clear" w:color="auto" w:fill="D9EAF7"/>
          </w:tcPr>
          <w:p w14:paraId="093BBA9E" w14:textId="77777777" w:rsidR="00034EBD" w:rsidRDefault="00000000">
            <w:r>
              <w:rPr>
                <w:b/>
                <w:sz w:val="14"/>
              </w:rPr>
              <w:t>Best Use</w:t>
            </w:r>
          </w:p>
        </w:tc>
      </w:tr>
      <w:tr w:rsidR="00034EBD" w14:paraId="78914D52" w14:textId="77777777">
        <w:trPr>
          <w:jc w:val="center"/>
        </w:trPr>
        <w:tc>
          <w:tcPr>
            <w:tcW w:w="2376" w:type="dxa"/>
          </w:tcPr>
          <w:p w14:paraId="79C5A519" w14:textId="77777777" w:rsidR="00034EBD" w:rsidRDefault="00000000">
            <w:r>
              <w:rPr>
                <w:sz w:val="14"/>
              </w:rPr>
              <w:t>distribution_centers</w:t>
            </w:r>
          </w:p>
        </w:tc>
        <w:tc>
          <w:tcPr>
            <w:tcW w:w="2376" w:type="dxa"/>
          </w:tcPr>
          <w:p w14:paraId="2E5BAF16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0E58B457" w14:textId="77777777" w:rsidR="00034EBD" w:rsidRDefault="00000000">
            <w:r>
              <w:rPr>
                <w:sz w:val="14"/>
              </w:rPr>
              <w:t>One row per distribution center / warehouse location</w:t>
            </w:r>
          </w:p>
        </w:tc>
        <w:tc>
          <w:tcPr>
            <w:tcW w:w="2376" w:type="dxa"/>
          </w:tcPr>
          <w:p w14:paraId="7C0B1CCF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2376" w:type="dxa"/>
          </w:tcPr>
          <w:p w14:paraId="515D1BAC" w14:textId="77777777" w:rsidR="00034EBD" w:rsidRDefault="00000000">
            <w:r>
              <w:rPr>
                <w:sz w:val="14"/>
              </w:rPr>
              <w:t>10</w:t>
            </w:r>
          </w:p>
        </w:tc>
        <w:tc>
          <w:tcPr>
            <w:tcW w:w="2376" w:type="dxa"/>
          </w:tcPr>
          <w:p w14:paraId="7BFB73AA" w14:textId="77777777" w:rsidR="00034EBD" w:rsidRDefault="00000000">
            <w:r>
              <w:rPr>
                <w:sz w:val="14"/>
              </w:rPr>
              <w:t>Warehouse coverage, order/inventory by distribution center, geographic fulfillment analysis.</w:t>
            </w:r>
          </w:p>
        </w:tc>
      </w:tr>
      <w:tr w:rsidR="00034EBD" w14:paraId="2207FA2D" w14:textId="77777777">
        <w:trPr>
          <w:jc w:val="center"/>
        </w:trPr>
        <w:tc>
          <w:tcPr>
            <w:tcW w:w="2376" w:type="dxa"/>
          </w:tcPr>
          <w:p w14:paraId="795039B2" w14:textId="77777777" w:rsidR="00034EBD" w:rsidRDefault="00000000">
            <w:r>
              <w:rPr>
                <w:sz w:val="14"/>
              </w:rPr>
              <w:t>events</w:t>
            </w:r>
          </w:p>
        </w:tc>
        <w:tc>
          <w:tcPr>
            <w:tcW w:w="2376" w:type="dxa"/>
          </w:tcPr>
          <w:p w14:paraId="15C26C0F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5EB841CE" w14:textId="77777777" w:rsidR="00034EBD" w:rsidRDefault="00000000">
            <w:r>
              <w:rPr>
                <w:sz w:val="14"/>
              </w:rPr>
              <w:t>One row per web/session event</w:t>
            </w:r>
          </w:p>
        </w:tc>
        <w:tc>
          <w:tcPr>
            <w:tcW w:w="2376" w:type="dxa"/>
          </w:tcPr>
          <w:p w14:paraId="5DC16B2E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2376" w:type="dxa"/>
          </w:tcPr>
          <w:p w14:paraId="60399A67" w14:textId="77777777" w:rsidR="00034EBD" w:rsidRDefault="00000000">
            <w:r>
              <w:rPr>
                <w:sz w:val="14"/>
              </w:rPr>
              <w:t>2,420,738</w:t>
            </w:r>
          </w:p>
        </w:tc>
        <w:tc>
          <w:tcPr>
            <w:tcW w:w="2376" w:type="dxa"/>
          </w:tcPr>
          <w:p w14:paraId="1CE54154" w14:textId="77777777" w:rsidR="00034EBD" w:rsidRDefault="00000000">
            <w:r>
              <w:rPr>
                <w:sz w:val="14"/>
              </w:rPr>
              <w:t>Traffic volume, session funnel, cart-to-purchase funnel, channel conversion proxy, anonymous vs logged-in traffic.</w:t>
            </w:r>
          </w:p>
        </w:tc>
      </w:tr>
      <w:tr w:rsidR="00034EBD" w14:paraId="518B6E8E" w14:textId="77777777">
        <w:trPr>
          <w:jc w:val="center"/>
        </w:trPr>
        <w:tc>
          <w:tcPr>
            <w:tcW w:w="2376" w:type="dxa"/>
          </w:tcPr>
          <w:p w14:paraId="27154ED7" w14:textId="77777777" w:rsidR="00034EBD" w:rsidRDefault="00000000">
            <w:r>
              <w:rPr>
                <w:sz w:val="14"/>
              </w:rPr>
              <w:t>inventory_items</w:t>
            </w:r>
          </w:p>
        </w:tc>
        <w:tc>
          <w:tcPr>
            <w:tcW w:w="2376" w:type="dxa"/>
          </w:tcPr>
          <w:p w14:paraId="777E544F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44756278" w14:textId="77777777" w:rsidR="00034EBD" w:rsidRDefault="00000000">
            <w:r>
              <w:rPr>
                <w:sz w:val="14"/>
              </w:rPr>
              <w:t>One row per physical inventory unit</w:t>
            </w:r>
          </w:p>
        </w:tc>
        <w:tc>
          <w:tcPr>
            <w:tcW w:w="2376" w:type="dxa"/>
          </w:tcPr>
          <w:p w14:paraId="664F7487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2376" w:type="dxa"/>
          </w:tcPr>
          <w:p w14:paraId="11363E35" w14:textId="77777777" w:rsidR="00034EBD" w:rsidRDefault="00000000">
            <w:r>
              <w:rPr>
                <w:sz w:val="14"/>
              </w:rPr>
              <w:t>487,901</w:t>
            </w:r>
          </w:p>
        </w:tc>
        <w:tc>
          <w:tcPr>
            <w:tcW w:w="2376" w:type="dxa"/>
          </w:tcPr>
          <w:p w14:paraId="68FD1E97" w14:textId="77777777" w:rsidR="00034EBD" w:rsidRDefault="00000000">
            <w:r>
              <w:rPr>
                <w:sz w:val="14"/>
              </w:rPr>
              <w:t>Inventory on-hand proxy, sell-through, aging inventory, inventory cost exposure, warehouse/product availability.</w:t>
            </w:r>
          </w:p>
        </w:tc>
      </w:tr>
      <w:tr w:rsidR="00034EBD" w14:paraId="268A00C9" w14:textId="77777777">
        <w:trPr>
          <w:jc w:val="center"/>
        </w:trPr>
        <w:tc>
          <w:tcPr>
            <w:tcW w:w="2376" w:type="dxa"/>
          </w:tcPr>
          <w:p w14:paraId="6D1D2668" w14:textId="77777777" w:rsidR="00034EBD" w:rsidRDefault="00000000">
            <w:r>
              <w:rPr>
                <w:sz w:val="14"/>
              </w:rPr>
              <w:t>order_items</w:t>
            </w:r>
          </w:p>
        </w:tc>
        <w:tc>
          <w:tcPr>
            <w:tcW w:w="2376" w:type="dxa"/>
          </w:tcPr>
          <w:p w14:paraId="12576868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3E4D2497" w14:textId="77777777" w:rsidR="00034EBD" w:rsidRDefault="00000000">
            <w:r>
              <w:rPr>
                <w:sz w:val="14"/>
              </w:rPr>
              <w:t>One row per item within an order</w:t>
            </w:r>
          </w:p>
        </w:tc>
        <w:tc>
          <w:tcPr>
            <w:tcW w:w="2376" w:type="dxa"/>
          </w:tcPr>
          <w:p w14:paraId="30818149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2376" w:type="dxa"/>
          </w:tcPr>
          <w:p w14:paraId="73498B7C" w14:textId="77777777" w:rsidR="00034EBD" w:rsidRDefault="00000000">
            <w:r>
              <w:rPr>
                <w:sz w:val="14"/>
              </w:rPr>
              <w:t>180,952</w:t>
            </w:r>
          </w:p>
        </w:tc>
        <w:tc>
          <w:tcPr>
            <w:tcW w:w="2376" w:type="dxa"/>
          </w:tcPr>
          <w:p w14:paraId="6778F633" w14:textId="77777777" w:rsidR="00034EBD" w:rsidRDefault="00000000">
            <w:r>
              <w:rPr>
                <w:sz w:val="14"/>
              </w:rPr>
              <w:t>Gross sales, units sold, return units, item-level fulfillment timing, product sales mix, average item price.</w:t>
            </w:r>
          </w:p>
        </w:tc>
      </w:tr>
      <w:tr w:rsidR="00034EBD" w14:paraId="4B028BBF" w14:textId="77777777">
        <w:trPr>
          <w:jc w:val="center"/>
        </w:trPr>
        <w:tc>
          <w:tcPr>
            <w:tcW w:w="2376" w:type="dxa"/>
          </w:tcPr>
          <w:p w14:paraId="174CD4F9" w14:textId="77777777" w:rsidR="00034EBD" w:rsidRDefault="00000000">
            <w:r>
              <w:rPr>
                <w:sz w:val="14"/>
              </w:rPr>
              <w:t>orders</w:t>
            </w:r>
          </w:p>
        </w:tc>
        <w:tc>
          <w:tcPr>
            <w:tcW w:w="2376" w:type="dxa"/>
          </w:tcPr>
          <w:p w14:paraId="7992FF8A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17623BFC" w14:textId="77777777" w:rsidR="00034EBD" w:rsidRDefault="00000000">
            <w:r>
              <w:rPr>
                <w:sz w:val="14"/>
              </w:rPr>
              <w:t>One row per order</w:t>
            </w:r>
          </w:p>
        </w:tc>
        <w:tc>
          <w:tcPr>
            <w:tcW w:w="2376" w:type="dxa"/>
          </w:tcPr>
          <w:p w14:paraId="2EA3E6C6" w14:textId="77777777" w:rsidR="00034EBD" w:rsidRDefault="00000000">
            <w:r>
              <w:rPr>
                <w:sz w:val="14"/>
              </w:rPr>
              <w:t>order_id</w:t>
            </w:r>
          </w:p>
        </w:tc>
        <w:tc>
          <w:tcPr>
            <w:tcW w:w="2376" w:type="dxa"/>
          </w:tcPr>
          <w:p w14:paraId="60D9048E" w14:textId="77777777" w:rsidR="00034EBD" w:rsidRDefault="00000000">
            <w:r>
              <w:rPr>
                <w:sz w:val="14"/>
              </w:rPr>
              <w:t>124,923</w:t>
            </w:r>
          </w:p>
        </w:tc>
        <w:tc>
          <w:tcPr>
            <w:tcW w:w="2376" w:type="dxa"/>
          </w:tcPr>
          <w:p w14:paraId="0090B87F" w14:textId="77777777" w:rsidR="00034EBD" w:rsidRDefault="00000000">
            <w:r>
              <w:rPr>
                <w:sz w:val="14"/>
              </w:rPr>
              <w:t>Order count, status mix, completed orders, shipped backlog, cancellation/return status analysis, customer purchase frequency.</w:t>
            </w:r>
          </w:p>
        </w:tc>
      </w:tr>
      <w:tr w:rsidR="00034EBD" w14:paraId="2A2A35F0" w14:textId="77777777">
        <w:trPr>
          <w:jc w:val="center"/>
        </w:trPr>
        <w:tc>
          <w:tcPr>
            <w:tcW w:w="2376" w:type="dxa"/>
          </w:tcPr>
          <w:p w14:paraId="3BB7ED4A" w14:textId="77777777" w:rsidR="00034EBD" w:rsidRDefault="00000000">
            <w:r>
              <w:rPr>
                <w:sz w:val="14"/>
              </w:rPr>
              <w:t>products</w:t>
            </w:r>
          </w:p>
        </w:tc>
        <w:tc>
          <w:tcPr>
            <w:tcW w:w="2376" w:type="dxa"/>
          </w:tcPr>
          <w:p w14:paraId="1A16F917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7E5EAC96" w14:textId="77777777" w:rsidR="00034EBD" w:rsidRDefault="00000000">
            <w:r>
              <w:rPr>
                <w:sz w:val="14"/>
              </w:rPr>
              <w:t>One row per product SKU</w:t>
            </w:r>
          </w:p>
        </w:tc>
        <w:tc>
          <w:tcPr>
            <w:tcW w:w="2376" w:type="dxa"/>
          </w:tcPr>
          <w:p w14:paraId="110FF067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2376" w:type="dxa"/>
          </w:tcPr>
          <w:p w14:paraId="2B866747" w14:textId="77777777" w:rsidR="00034EBD" w:rsidRDefault="00000000">
            <w:r>
              <w:rPr>
                <w:sz w:val="14"/>
              </w:rPr>
              <w:t>29,120</w:t>
            </w:r>
          </w:p>
        </w:tc>
        <w:tc>
          <w:tcPr>
            <w:tcW w:w="2376" w:type="dxa"/>
          </w:tcPr>
          <w:p w14:paraId="5E34C9AF" w14:textId="77777777" w:rsidR="00034EBD" w:rsidRDefault="00000000">
            <w:r>
              <w:rPr>
                <w:sz w:val="14"/>
              </w:rPr>
              <w:t>Product catalog size, cost/retail margin proxy, category/brand performance when joined to sales.</w:t>
            </w:r>
          </w:p>
        </w:tc>
      </w:tr>
      <w:tr w:rsidR="00034EBD" w14:paraId="020D07CF" w14:textId="77777777">
        <w:trPr>
          <w:jc w:val="center"/>
        </w:trPr>
        <w:tc>
          <w:tcPr>
            <w:tcW w:w="2376" w:type="dxa"/>
          </w:tcPr>
          <w:p w14:paraId="3063F93A" w14:textId="77777777" w:rsidR="00034EBD" w:rsidRDefault="00000000">
            <w:r>
              <w:rPr>
                <w:sz w:val="14"/>
              </w:rPr>
              <w:t>users</w:t>
            </w:r>
          </w:p>
        </w:tc>
        <w:tc>
          <w:tcPr>
            <w:tcW w:w="2376" w:type="dxa"/>
          </w:tcPr>
          <w:p w14:paraId="065CF307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36E3F590" w14:textId="77777777" w:rsidR="00034EBD" w:rsidRDefault="00000000">
            <w:r>
              <w:rPr>
                <w:sz w:val="14"/>
              </w:rPr>
              <w:t>One row per registered user</w:t>
            </w:r>
          </w:p>
        </w:tc>
        <w:tc>
          <w:tcPr>
            <w:tcW w:w="2376" w:type="dxa"/>
          </w:tcPr>
          <w:p w14:paraId="62505A9F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2376" w:type="dxa"/>
          </w:tcPr>
          <w:p w14:paraId="3FB16047" w14:textId="77777777" w:rsidR="00034EBD" w:rsidRDefault="00000000">
            <w:r>
              <w:rPr>
                <w:sz w:val="14"/>
              </w:rPr>
              <w:t>100,000</w:t>
            </w:r>
          </w:p>
        </w:tc>
        <w:tc>
          <w:tcPr>
            <w:tcW w:w="2376" w:type="dxa"/>
          </w:tcPr>
          <w:p w14:paraId="12C74775" w14:textId="77777777" w:rsidR="00034EBD" w:rsidRDefault="00000000">
            <w:r>
              <w:rPr>
                <w:sz w:val="14"/>
              </w:rPr>
              <w:t>Registered users, customer demographics, acquisition source mix, geography, customer base profile.</w:t>
            </w:r>
          </w:p>
        </w:tc>
      </w:tr>
      <w:tr w:rsidR="00034EBD" w14:paraId="6737E96E" w14:textId="77777777">
        <w:trPr>
          <w:jc w:val="center"/>
        </w:trPr>
        <w:tc>
          <w:tcPr>
            <w:tcW w:w="2376" w:type="dxa"/>
          </w:tcPr>
          <w:p w14:paraId="48F13B6F" w14:textId="77777777" w:rsidR="00034EBD" w:rsidRDefault="00000000">
            <w:r>
              <w:rPr>
                <w:sz w:val="14"/>
              </w:rPr>
              <w:t>mart_order_summary</w:t>
            </w:r>
          </w:p>
        </w:tc>
        <w:tc>
          <w:tcPr>
            <w:tcW w:w="2376" w:type="dxa"/>
          </w:tcPr>
          <w:p w14:paraId="6981E3BF" w14:textId="77777777" w:rsidR="00034EBD" w:rsidRDefault="00000000">
            <w:r>
              <w:rPr>
                <w:sz w:val="14"/>
              </w:rPr>
              <w:t>VIEW</w:t>
            </w:r>
          </w:p>
        </w:tc>
        <w:tc>
          <w:tcPr>
            <w:tcW w:w="2376" w:type="dxa"/>
          </w:tcPr>
          <w:p w14:paraId="370AFFBD" w14:textId="77777777" w:rsidR="00034EBD" w:rsidRDefault="00000000">
            <w:r>
              <w:rPr>
                <w:sz w:val="14"/>
              </w:rPr>
              <w:t>One row per order</w:t>
            </w:r>
          </w:p>
        </w:tc>
        <w:tc>
          <w:tcPr>
            <w:tcW w:w="2376" w:type="dxa"/>
          </w:tcPr>
          <w:p w14:paraId="3C01B7F9" w14:textId="77777777" w:rsidR="00034EBD" w:rsidRDefault="00000000">
            <w:r>
              <w:rPr>
                <w:sz w:val="14"/>
              </w:rPr>
              <w:t>order_id</w:t>
            </w:r>
          </w:p>
        </w:tc>
        <w:tc>
          <w:tcPr>
            <w:tcW w:w="2376" w:type="dxa"/>
          </w:tcPr>
          <w:p w14:paraId="28FB9BC8" w14:textId="77777777" w:rsidR="00034EBD" w:rsidRDefault="00000000">
            <w:r>
              <w:rPr>
                <w:sz w:val="14"/>
              </w:rPr>
              <w:t>124,923</w:t>
            </w:r>
          </w:p>
        </w:tc>
        <w:tc>
          <w:tcPr>
            <w:tcW w:w="2376" w:type="dxa"/>
          </w:tcPr>
          <w:p w14:paraId="579416B4" w14:textId="77777777" w:rsidR="00034EBD" w:rsidRDefault="00000000">
            <w:r>
              <w:rPr>
                <w:sz w:val="14"/>
              </w:rPr>
              <w:t>Order revenue, AOV, gross profit, margin, order status revenue mix, order-level profitability.</w:t>
            </w:r>
          </w:p>
        </w:tc>
      </w:tr>
      <w:tr w:rsidR="00034EBD" w14:paraId="53A90AAF" w14:textId="77777777">
        <w:trPr>
          <w:jc w:val="center"/>
        </w:trPr>
        <w:tc>
          <w:tcPr>
            <w:tcW w:w="2376" w:type="dxa"/>
          </w:tcPr>
          <w:p w14:paraId="67030C55" w14:textId="77777777" w:rsidR="00034EBD" w:rsidRDefault="00000000">
            <w:r>
              <w:rPr>
                <w:sz w:val="14"/>
              </w:rPr>
              <w:t>mart_user_summary</w:t>
            </w:r>
          </w:p>
        </w:tc>
        <w:tc>
          <w:tcPr>
            <w:tcW w:w="2376" w:type="dxa"/>
          </w:tcPr>
          <w:p w14:paraId="7AFCFDE1" w14:textId="77777777" w:rsidR="00034EBD" w:rsidRDefault="00000000">
            <w:r>
              <w:rPr>
                <w:sz w:val="14"/>
              </w:rPr>
              <w:t>VIEW</w:t>
            </w:r>
          </w:p>
        </w:tc>
        <w:tc>
          <w:tcPr>
            <w:tcW w:w="2376" w:type="dxa"/>
          </w:tcPr>
          <w:p w14:paraId="56A49B3F" w14:textId="77777777" w:rsidR="00034EBD" w:rsidRDefault="00000000">
            <w:r>
              <w:rPr>
                <w:sz w:val="14"/>
              </w:rPr>
              <w:t>One row per registered user</w:t>
            </w:r>
          </w:p>
        </w:tc>
        <w:tc>
          <w:tcPr>
            <w:tcW w:w="2376" w:type="dxa"/>
          </w:tcPr>
          <w:p w14:paraId="03E49921" w14:textId="77777777" w:rsidR="00034EBD" w:rsidRDefault="00000000">
            <w:r>
              <w:rPr>
                <w:sz w:val="14"/>
              </w:rPr>
              <w:t>user_id</w:t>
            </w:r>
          </w:p>
        </w:tc>
        <w:tc>
          <w:tcPr>
            <w:tcW w:w="2376" w:type="dxa"/>
          </w:tcPr>
          <w:p w14:paraId="73D34746" w14:textId="77777777" w:rsidR="00034EBD" w:rsidRDefault="00000000">
            <w:r>
              <w:rPr>
                <w:sz w:val="14"/>
              </w:rPr>
              <w:t>100,000</w:t>
            </w:r>
          </w:p>
        </w:tc>
        <w:tc>
          <w:tcPr>
            <w:tcW w:w="2376" w:type="dxa"/>
          </w:tcPr>
          <w:p w14:paraId="0B6242CB" w14:textId="77777777" w:rsidR="00034EBD" w:rsidRDefault="00000000">
            <w:r>
              <w:rPr>
                <w:sz w:val="14"/>
              </w:rPr>
              <w:t>RFM analysis, customer lifecycle, acquisition source quality, customer value, active/inactive customers.</w:t>
            </w:r>
          </w:p>
        </w:tc>
      </w:tr>
      <w:tr w:rsidR="00034EBD" w14:paraId="4136CB00" w14:textId="77777777">
        <w:trPr>
          <w:jc w:val="center"/>
        </w:trPr>
        <w:tc>
          <w:tcPr>
            <w:tcW w:w="2376" w:type="dxa"/>
          </w:tcPr>
          <w:p w14:paraId="170BCA79" w14:textId="77777777" w:rsidR="00034EBD" w:rsidRDefault="00000000">
            <w:r>
              <w:rPr>
                <w:sz w:val="14"/>
              </w:rPr>
              <w:t>mart_user_segment</w:t>
            </w:r>
          </w:p>
        </w:tc>
        <w:tc>
          <w:tcPr>
            <w:tcW w:w="2376" w:type="dxa"/>
          </w:tcPr>
          <w:p w14:paraId="3A6330D7" w14:textId="77777777" w:rsidR="00034EBD" w:rsidRDefault="00000000">
            <w:r>
              <w:rPr>
                <w:sz w:val="14"/>
              </w:rPr>
              <w:t>TABLE</w:t>
            </w:r>
          </w:p>
        </w:tc>
        <w:tc>
          <w:tcPr>
            <w:tcW w:w="2376" w:type="dxa"/>
          </w:tcPr>
          <w:p w14:paraId="0A557A61" w14:textId="77777777" w:rsidR="00034EBD" w:rsidRDefault="00000000">
            <w:r>
              <w:rPr>
                <w:sz w:val="14"/>
              </w:rPr>
              <w:t>One row per registered user segment assignment</w:t>
            </w:r>
          </w:p>
        </w:tc>
        <w:tc>
          <w:tcPr>
            <w:tcW w:w="2376" w:type="dxa"/>
          </w:tcPr>
          <w:p w14:paraId="0C449FA7" w14:textId="77777777" w:rsidR="00034EBD" w:rsidRDefault="00000000">
            <w:r>
              <w:rPr>
                <w:sz w:val="14"/>
              </w:rPr>
              <w:t>user_id</w:t>
            </w:r>
          </w:p>
        </w:tc>
        <w:tc>
          <w:tcPr>
            <w:tcW w:w="2376" w:type="dxa"/>
          </w:tcPr>
          <w:p w14:paraId="3FAD76ED" w14:textId="77777777" w:rsidR="00034EBD" w:rsidRDefault="00000000">
            <w:r>
              <w:rPr>
                <w:sz w:val="14"/>
              </w:rPr>
              <w:t>100,000</w:t>
            </w:r>
          </w:p>
        </w:tc>
        <w:tc>
          <w:tcPr>
            <w:tcW w:w="2376" w:type="dxa"/>
          </w:tcPr>
          <w:p w14:paraId="7CB830D8" w14:textId="77777777" w:rsidR="00034EBD" w:rsidRDefault="00000000">
            <w:r>
              <w:rPr>
                <w:sz w:val="14"/>
              </w:rPr>
              <w:t>CRM targeting, retention/re-activation list, lifecycle distribution, high-value risk queue, prospect conversion.</w:t>
            </w:r>
          </w:p>
        </w:tc>
      </w:tr>
      <w:tr w:rsidR="00034EBD" w14:paraId="24826C7D" w14:textId="77777777">
        <w:trPr>
          <w:jc w:val="center"/>
        </w:trPr>
        <w:tc>
          <w:tcPr>
            <w:tcW w:w="2376" w:type="dxa"/>
          </w:tcPr>
          <w:p w14:paraId="6E16947E" w14:textId="77777777" w:rsidR="00034EBD" w:rsidRDefault="00000000">
            <w:r>
              <w:rPr>
                <w:sz w:val="14"/>
              </w:rPr>
              <w:t>mart_product_sales</w:t>
            </w:r>
          </w:p>
        </w:tc>
        <w:tc>
          <w:tcPr>
            <w:tcW w:w="2376" w:type="dxa"/>
          </w:tcPr>
          <w:p w14:paraId="734B8947" w14:textId="77777777" w:rsidR="00034EBD" w:rsidRDefault="00000000">
            <w:r>
              <w:rPr>
                <w:sz w:val="14"/>
              </w:rPr>
              <w:t>VIEW</w:t>
            </w:r>
          </w:p>
        </w:tc>
        <w:tc>
          <w:tcPr>
            <w:tcW w:w="2376" w:type="dxa"/>
          </w:tcPr>
          <w:p w14:paraId="33DE4B06" w14:textId="77777777" w:rsidR="00034EBD" w:rsidRDefault="00000000">
            <w:r>
              <w:rPr>
                <w:sz w:val="14"/>
              </w:rPr>
              <w:t>One row per order_date + product_id for Complete item sales</w:t>
            </w:r>
          </w:p>
        </w:tc>
        <w:tc>
          <w:tcPr>
            <w:tcW w:w="2376" w:type="dxa"/>
          </w:tcPr>
          <w:p w14:paraId="71F1041C" w14:textId="77777777" w:rsidR="00034EBD" w:rsidRDefault="00000000">
            <w:r>
              <w:rPr>
                <w:sz w:val="14"/>
              </w:rPr>
              <w:t>order_date + product_id</w:t>
            </w:r>
          </w:p>
        </w:tc>
        <w:tc>
          <w:tcPr>
            <w:tcW w:w="2376" w:type="dxa"/>
          </w:tcPr>
          <w:p w14:paraId="4637ABB2" w14:textId="77777777" w:rsidR="00034EBD" w:rsidRDefault="00000000">
            <w:r>
              <w:rPr>
                <w:sz w:val="14"/>
              </w:rPr>
              <w:t>Variable</w:t>
            </w:r>
          </w:p>
        </w:tc>
        <w:tc>
          <w:tcPr>
            <w:tcW w:w="2376" w:type="dxa"/>
          </w:tcPr>
          <w:p w14:paraId="60C2995D" w14:textId="77777777" w:rsidR="00034EBD" w:rsidRDefault="00000000">
            <w:r>
              <w:rPr>
                <w:sz w:val="14"/>
              </w:rPr>
              <w:t>Daily product sales, units sold, gross sales by product/category/brand, average selling price, product ranking.</w:t>
            </w:r>
          </w:p>
        </w:tc>
      </w:tr>
      <w:tr w:rsidR="00034EBD" w14:paraId="4229474E" w14:textId="77777777">
        <w:trPr>
          <w:jc w:val="center"/>
        </w:trPr>
        <w:tc>
          <w:tcPr>
            <w:tcW w:w="2376" w:type="dxa"/>
          </w:tcPr>
          <w:p w14:paraId="3A88B9DF" w14:textId="77777777" w:rsidR="00034EBD" w:rsidRDefault="00000000">
            <w:r>
              <w:rPr>
                <w:sz w:val="14"/>
              </w:rPr>
              <w:t>mart_daily_sales</w:t>
            </w:r>
          </w:p>
        </w:tc>
        <w:tc>
          <w:tcPr>
            <w:tcW w:w="2376" w:type="dxa"/>
          </w:tcPr>
          <w:p w14:paraId="2A4F7E46" w14:textId="77777777" w:rsidR="00034EBD" w:rsidRDefault="00000000">
            <w:r>
              <w:rPr>
                <w:sz w:val="14"/>
              </w:rPr>
              <w:t>VIEW</w:t>
            </w:r>
          </w:p>
        </w:tc>
        <w:tc>
          <w:tcPr>
            <w:tcW w:w="2376" w:type="dxa"/>
          </w:tcPr>
          <w:p w14:paraId="46AC0A3D" w14:textId="77777777" w:rsidR="00034EBD" w:rsidRDefault="00000000">
            <w:r>
              <w:rPr>
                <w:sz w:val="14"/>
              </w:rPr>
              <w:t>One row per sales date for Complete item sales</w:t>
            </w:r>
          </w:p>
        </w:tc>
        <w:tc>
          <w:tcPr>
            <w:tcW w:w="2376" w:type="dxa"/>
          </w:tcPr>
          <w:p w14:paraId="51119296" w14:textId="77777777" w:rsidR="00034EBD" w:rsidRDefault="00000000">
            <w:r>
              <w:rPr>
                <w:sz w:val="14"/>
              </w:rPr>
              <w:t>order_date</w:t>
            </w:r>
          </w:p>
        </w:tc>
        <w:tc>
          <w:tcPr>
            <w:tcW w:w="2376" w:type="dxa"/>
          </w:tcPr>
          <w:p w14:paraId="2A3168D3" w14:textId="77777777" w:rsidR="00034EBD" w:rsidRDefault="00000000">
            <w:r>
              <w:rPr>
                <w:sz w:val="14"/>
              </w:rPr>
              <w:t>1,215 active sales days in notebook check</w:t>
            </w:r>
          </w:p>
        </w:tc>
        <w:tc>
          <w:tcPr>
            <w:tcW w:w="2376" w:type="dxa"/>
          </w:tcPr>
          <w:p w14:paraId="448F2272" w14:textId="77777777" w:rsidR="00034EBD" w:rsidRDefault="00000000">
            <w:r>
              <w:rPr>
                <w:sz w:val="14"/>
              </w:rPr>
              <w:t xml:space="preserve">Daily sales trend, active customers, units sold trend, AOV </w:t>
            </w:r>
            <w:r>
              <w:rPr>
                <w:sz w:val="14"/>
              </w:rPr>
              <w:lastRenderedPageBreak/>
              <w:t>trend, sales seasonality.</w:t>
            </w:r>
          </w:p>
        </w:tc>
      </w:tr>
    </w:tbl>
    <w:p w14:paraId="44A157A6" w14:textId="77777777" w:rsidR="00034EBD" w:rsidRDefault="00034EBD"/>
    <w:p w14:paraId="7CAC4CC0" w14:textId="77777777" w:rsidR="00034EBD" w:rsidRDefault="00000000">
      <w:pPr>
        <w:pStyle w:val="Heading1"/>
      </w:pPr>
      <w:r>
        <w:t>2. Base Tables: Dictionary, Grain, KPI / Use Case, Attention</w:t>
      </w:r>
    </w:p>
    <w:p w14:paraId="79094C98" w14:textId="77777777" w:rsidR="00034EBD" w:rsidRDefault="00000000">
      <w:pPr>
        <w:pStyle w:val="Heading2"/>
      </w:pPr>
      <w:r>
        <w:t>distribution_centers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240"/>
      </w:tblGrid>
      <w:tr w:rsidR="00034EBD" w14:paraId="080C5B87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74CC642B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2240" w:type="dxa"/>
            <w:shd w:val="clear" w:color="auto" w:fill="D9EAF7"/>
          </w:tcPr>
          <w:p w14:paraId="602BB6B0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74EB149F" w14:textId="77777777">
        <w:trPr>
          <w:jc w:val="center"/>
        </w:trPr>
        <w:tc>
          <w:tcPr>
            <w:tcW w:w="2160" w:type="dxa"/>
          </w:tcPr>
          <w:p w14:paraId="5D1FF87F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2240" w:type="dxa"/>
          </w:tcPr>
          <w:p w14:paraId="2E8D11A8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34CCB259" w14:textId="77777777">
        <w:trPr>
          <w:jc w:val="center"/>
        </w:trPr>
        <w:tc>
          <w:tcPr>
            <w:tcW w:w="2160" w:type="dxa"/>
          </w:tcPr>
          <w:p w14:paraId="7983199C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2240" w:type="dxa"/>
          </w:tcPr>
          <w:p w14:paraId="357A6DA2" w14:textId="77777777" w:rsidR="00034EBD" w:rsidRDefault="00000000">
            <w:r>
              <w:rPr>
                <w:sz w:val="16"/>
              </w:rPr>
              <w:t>One row per distribution center / warehouse location</w:t>
            </w:r>
          </w:p>
        </w:tc>
      </w:tr>
      <w:tr w:rsidR="00034EBD" w14:paraId="64EB702F" w14:textId="77777777">
        <w:trPr>
          <w:jc w:val="center"/>
        </w:trPr>
        <w:tc>
          <w:tcPr>
            <w:tcW w:w="2160" w:type="dxa"/>
          </w:tcPr>
          <w:p w14:paraId="2BE2D9A6" w14:textId="77777777" w:rsidR="00034EBD" w:rsidRDefault="00000000">
            <w:r>
              <w:rPr>
                <w:sz w:val="16"/>
              </w:rPr>
              <w:t>Primary key</w:t>
            </w:r>
          </w:p>
        </w:tc>
        <w:tc>
          <w:tcPr>
            <w:tcW w:w="12240" w:type="dxa"/>
          </w:tcPr>
          <w:p w14:paraId="38C47C90" w14:textId="77777777" w:rsidR="00034EBD" w:rsidRDefault="00000000">
            <w:r>
              <w:rPr>
                <w:sz w:val="16"/>
              </w:rPr>
              <w:t>id</w:t>
            </w:r>
          </w:p>
        </w:tc>
      </w:tr>
      <w:tr w:rsidR="00034EBD" w14:paraId="11B46B66" w14:textId="77777777">
        <w:trPr>
          <w:jc w:val="center"/>
        </w:trPr>
        <w:tc>
          <w:tcPr>
            <w:tcW w:w="2160" w:type="dxa"/>
          </w:tcPr>
          <w:p w14:paraId="373BAD0A" w14:textId="77777777" w:rsidR="00034EBD" w:rsidRDefault="00000000">
            <w:r>
              <w:rPr>
                <w:sz w:val="16"/>
              </w:rPr>
              <w:t>Foreign keys</w:t>
            </w:r>
          </w:p>
        </w:tc>
        <w:tc>
          <w:tcPr>
            <w:tcW w:w="12240" w:type="dxa"/>
          </w:tcPr>
          <w:p w14:paraId="076A3D0A" w14:textId="77777777" w:rsidR="00034EBD" w:rsidRDefault="00000000">
            <w:r>
              <w:rPr>
                <w:sz w:val="16"/>
              </w:rPr>
              <w:t>N/A</w:t>
            </w:r>
          </w:p>
        </w:tc>
      </w:tr>
      <w:tr w:rsidR="00034EBD" w14:paraId="728CD182" w14:textId="77777777">
        <w:trPr>
          <w:jc w:val="center"/>
        </w:trPr>
        <w:tc>
          <w:tcPr>
            <w:tcW w:w="2160" w:type="dxa"/>
          </w:tcPr>
          <w:p w14:paraId="5188D576" w14:textId="77777777" w:rsidR="00034EBD" w:rsidRDefault="00000000">
            <w:r>
              <w:rPr>
                <w:sz w:val="16"/>
              </w:rPr>
              <w:t>Rows loaded</w:t>
            </w:r>
          </w:p>
        </w:tc>
        <w:tc>
          <w:tcPr>
            <w:tcW w:w="12240" w:type="dxa"/>
          </w:tcPr>
          <w:p w14:paraId="0971EC8F" w14:textId="77777777" w:rsidR="00034EBD" w:rsidRDefault="00000000">
            <w:r>
              <w:rPr>
                <w:sz w:val="16"/>
              </w:rPr>
              <w:t>10</w:t>
            </w:r>
          </w:p>
        </w:tc>
      </w:tr>
      <w:tr w:rsidR="00034EBD" w14:paraId="305EC65C" w14:textId="77777777">
        <w:trPr>
          <w:jc w:val="center"/>
        </w:trPr>
        <w:tc>
          <w:tcPr>
            <w:tcW w:w="2160" w:type="dxa"/>
          </w:tcPr>
          <w:p w14:paraId="1F4E64D6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2240" w:type="dxa"/>
          </w:tcPr>
          <w:p w14:paraId="1D7F1BEB" w14:textId="77777777" w:rsidR="00034EBD" w:rsidRDefault="00000000">
            <w:r>
              <w:rPr>
                <w:sz w:val="16"/>
              </w:rPr>
              <w:t>Warehouse coverage, order/inventory by distribution center, geographic fulfillment analysis.</w:t>
            </w:r>
          </w:p>
        </w:tc>
      </w:tr>
      <w:tr w:rsidR="00034EBD" w14:paraId="49DBB6B3" w14:textId="77777777">
        <w:trPr>
          <w:jc w:val="center"/>
        </w:trPr>
        <w:tc>
          <w:tcPr>
            <w:tcW w:w="2160" w:type="dxa"/>
          </w:tcPr>
          <w:p w14:paraId="3EEC95E8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2240" w:type="dxa"/>
          </w:tcPr>
          <w:p w14:paraId="153FC0FF" w14:textId="77777777" w:rsidR="00034EBD" w:rsidRDefault="00000000">
            <w:r>
              <w:rPr>
                <w:sz w:val="16"/>
              </w:rPr>
              <w:t>Small dimension table. Join through products.distribution_center_id or inventory_items.product_distribution_center_id.</w:t>
            </w:r>
          </w:p>
        </w:tc>
      </w:tr>
    </w:tbl>
    <w:p w14:paraId="0CFCD67C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  <w:gridCol w:w="6048"/>
      </w:tblGrid>
      <w:tr w:rsidR="00034EBD" w14:paraId="1F2D4F07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5ABD0446" w14:textId="77777777" w:rsidR="00034EBD" w:rsidRDefault="00000000">
            <w:r>
              <w:rPr>
                <w:b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D9EAF7"/>
          </w:tcPr>
          <w:p w14:paraId="2059D83C" w14:textId="77777777" w:rsidR="00034EBD" w:rsidRDefault="00000000">
            <w:r>
              <w:rPr>
                <w:b/>
                <w:sz w:val="14"/>
              </w:rPr>
              <w:t>Data Type</w:t>
            </w:r>
          </w:p>
        </w:tc>
        <w:tc>
          <w:tcPr>
            <w:tcW w:w="4320" w:type="dxa"/>
            <w:shd w:val="clear" w:color="auto" w:fill="D9EAF7"/>
          </w:tcPr>
          <w:p w14:paraId="31C9315E" w14:textId="77777777" w:rsidR="00034EBD" w:rsidRDefault="00000000">
            <w:r>
              <w:rPr>
                <w:b/>
                <w:sz w:val="14"/>
              </w:rPr>
              <w:t>Business Meaning</w:t>
            </w:r>
          </w:p>
        </w:tc>
        <w:tc>
          <w:tcPr>
            <w:tcW w:w="6048" w:type="dxa"/>
            <w:shd w:val="clear" w:color="auto" w:fill="D9EAF7"/>
          </w:tcPr>
          <w:p w14:paraId="0E77A623" w14:textId="77777777" w:rsidR="00034EBD" w:rsidRDefault="00000000">
            <w:r>
              <w:rPr>
                <w:b/>
                <w:sz w:val="14"/>
              </w:rPr>
              <w:t>Usage Notes / Caveats</w:t>
            </w:r>
          </w:p>
        </w:tc>
      </w:tr>
      <w:tr w:rsidR="00034EBD" w14:paraId="06CA1DD9" w14:textId="77777777">
        <w:trPr>
          <w:jc w:val="center"/>
        </w:trPr>
        <w:tc>
          <w:tcPr>
            <w:tcW w:w="2304" w:type="dxa"/>
          </w:tcPr>
          <w:p w14:paraId="283D8FDE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CC506B2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0D9ECCB5" w14:textId="77777777" w:rsidR="00034EBD" w:rsidRDefault="00000000">
            <w:r>
              <w:rPr>
                <w:sz w:val="14"/>
              </w:rPr>
              <w:t>Distribution center key</w:t>
            </w:r>
          </w:p>
        </w:tc>
        <w:tc>
          <w:tcPr>
            <w:tcW w:w="6048" w:type="dxa"/>
          </w:tcPr>
          <w:p w14:paraId="202000C4" w14:textId="77777777" w:rsidR="00034EBD" w:rsidRDefault="00000000">
            <w:r>
              <w:rPr>
                <w:sz w:val="14"/>
              </w:rPr>
              <w:t>Unique center identifier</w:t>
            </w:r>
          </w:p>
        </w:tc>
      </w:tr>
      <w:tr w:rsidR="00034EBD" w14:paraId="0FEFF927" w14:textId="77777777">
        <w:trPr>
          <w:jc w:val="center"/>
        </w:trPr>
        <w:tc>
          <w:tcPr>
            <w:tcW w:w="2304" w:type="dxa"/>
          </w:tcPr>
          <w:p w14:paraId="12E7BB9E" w14:textId="77777777" w:rsidR="00034EBD" w:rsidRDefault="00000000">
            <w:r>
              <w:rPr>
                <w:sz w:val="14"/>
              </w:rPr>
              <w:t>name</w:t>
            </w:r>
          </w:p>
        </w:tc>
        <w:tc>
          <w:tcPr>
            <w:tcW w:w="1728" w:type="dxa"/>
          </w:tcPr>
          <w:p w14:paraId="5F154F33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4F8C3736" w14:textId="77777777" w:rsidR="00034EBD" w:rsidRDefault="00000000">
            <w:r>
              <w:rPr>
                <w:sz w:val="14"/>
              </w:rPr>
              <w:t>Distribution center name</w:t>
            </w:r>
          </w:p>
        </w:tc>
        <w:tc>
          <w:tcPr>
            <w:tcW w:w="6048" w:type="dxa"/>
          </w:tcPr>
          <w:p w14:paraId="512EEABB" w14:textId="77777777" w:rsidR="00034EBD" w:rsidRDefault="00000000">
            <w:r>
              <w:rPr>
                <w:sz w:val="14"/>
              </w:rPr>
              <w:t>May include city/state naming</w:t>
            </w:r>
          </w:p>
        </w:tc>
      </w:tr>
      <w:tr w:rsidR="00034EBD" w14:paraId="3F72EC32" w14:textId="77777777">
        <w:trPr>
          <w:jc w:val="center"/>
        </w:trPr>
        <w:tc>
          <w:tcPr>
            <w:tcW w:w="2304" w:type="dxa"/>
          </w:tcPr>
          <w:p w14:paraId="04361241" w14:textId="77777777" w:rsidR="00034EBD" w:rsidRDefault="00000000">
            <w:r>
              <w:rPr>
                <w:sz w:val="14"/>
              </w:rPr>
              <w:t>latitude</w:t>
            </w:r>
          </w:p>
        </w:tc>
        <w:tc>
          <w:tcPr>
            <w:tcW w:w="1728" w:type="dxa"/>
          </w:tcPr>
          <w:p w14:paraId="29670D39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717313BA" w14:textId="77777777" w:rsidR="00034EBD" w:rsidRDefault="00000000">
            <w:r>
              <w:rPr>
                <w:sz w:val="14"/>
              </w:rPr>
              <w:t>Location latitude</w:t>
            </w:r>
          </w:p>
        </w:tc>
        <w:tc>
          <w:tcPr>
            <w:tcW w:w="6048" w:type="dxa"/>
          </w:tcPr>
          <w:p w14:paraId="66C8C679" w14:textId="77777777" w:rsidR="00034EBD" w:rsidRDefault="00000000">
            <w:r>
              <w:rPr>
                <w:sz w:val="14"/>
              </w:rPr>
              <w:t>Use with longitude for map/spatial analysis</w:t>
            </w:r>
          </w:p>
        </w:tc>
      </w:tr>
      <w:tr w:rsidR="00034EBD" w14:paraId="3FE093DF" w14:textId="77777777">
        <w:trPr>
          <w:jc w:val="center"/>
        </w:trPr>
        <w:tc>
          <w:tcPr>
            <w:tcW w:w="2304" w:type="dxa"/>
          </w:tcPr>
          <w:p w14:paraId="36DC04A5" w14:textId="77777777" w:rsidR="00034EBD" w:rsidRDefault="00000000">
            <w:r>
              <w:rPr>
                <w:sz w:val="14"/>
              </w:rPr>
              <w:t>longitude</w:t>
            </w:r>
          </w:p>
        </w:tc>
        <w:tc>
          <w:tcPr>
            <w:tcW w:w="1728" w:type="dxa"/>
          </w:tcPr>
          <w:p w14:paraId="31AAF68C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06C13314" w14:textId="77777777" w:rsidR="00034EBD" w:rsidRDefault="00000000">
            <w:r>
              <w:rPr>
                <w:sz w:val="14"/>
              </w:rPr>
              <w:t>Location longitude</w:t>
            </w:r>
          </w:p>
        </w:tc>
        <w:tc>
          <w:tcPr>
            <w:tcW w:w="6048" w:type="dxa"/>
          </w:tcPr>
          <w:p w14:paraId="3CD12E0E" w14:textId="77777777" w:rsidR="00034EBD" w:rsidRDefault="00000000">
            <w:r>
              <w:rPr>
                <w:sz w:val="14"/>
              </w:rPr>
              <w:t>Use with latitude for map/spatial analysis</w:t>
            </w:r>
          </w:p>
        </w:tc>
      </w:tr>
    </w:tbl>
    <w:p w14:paraId="2595A21D" w14:textId="77777777" w:rsidR="00034EBD" w:rsidRDefault="00034EBD"/>
    <w:p w14:paraId="7878ECAD" w14:textId="77777777" w:rsidR="00034EBD" w:rsidRDefault="00000000">
      <w:pPr>
        <w:pStyle w:val="Heading2"/>
      </w:pPr>
      <w:r>
        <w:t>events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240"/>
      </w:tblGrid>
      <w:tr w:rsidR="00034EBD" w14:paraId="023FD394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521CA740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2240" w:type="dxa"/>
            <w:shd w:val="clear" w:color="auto" w:fill="D9EAF7"/>
          </w:tcPr>
          <w:p w14:paraId="30492C93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5EEAAAA8" w14:textId="77777777">
        <w:trPr>
          <w:jc w:val="center"/>
        </w:trPr>
        <w:tc>
          <w:tcPr>
            <w:tcW w:w="2160" w:type="dxa"/>
          </w:tcPr>
          <w:p w14:paraId="65A495E0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2240" w:type="dxa"/>
          </w:tcPr>
          <w:p w14:paraId="7616ACA8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10175DA1" w14:textId="77777777">
        <w:trPr>
          <w:jc w:val="center"/>
        </w:trPr>
        <w:tc>
          <w:tcPr>
            <w:tcW w:w="2160" w:type="dxa"/>
          </w:tcPr>
          <w:p w14:paraId="6BA1D202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2240" w:type="dxa"/>
          </w:tcPr>
          <w:p w14:paraId="3A0294E8" w14:textId="77777777" w:rsidR="00034EBD" w:rsidRDefault="00000000">
            <w:r>
              <w:rPr>
                <w:sz w:val="16"/>
              </w:rPr>
              <w:t>One row per web/session event</w:t>
            </w:r>
          </w:p>
        </w:tc>
      </w:tr>
      <w:tr w:rsidR="00034EBD" w14:paraId="78F4921D" w14:textId="77777777">
        <w:trPr>
          <w:jc w:val="center"/>
        </w:trPr>
        <w:tc>
          <w:tcPr>
            <w:tcW w:w="2160" w:type="dxa"/>
          </w:tcPr>
          <w:p w14:paraId="6B6F98B1" w14:textId="77777777" w:rsidR="00034EBD" w:rsidRDefault="00000000">
            <w:r>
              <w:rPr>
                <w:sz w:val="16"/>
              </w:rPr>
              <w:t>Primary key</w:t>
            </w:r>
          </w:p>
        </w:tc>
        <w:tc>
          <w:tcPr>
            <w:tcW w:w="12240" w:type="dxa"/>
          </w:tcPr>
          <w:p w14:paraId="3341A8C6" w14:textId="77777777" w:rsidR="00034EBD" w:rsidRDefault="00000000">
            <w:r>
              <w:rPr>
                <w:sz w:val="16"/>
              </w:rPr>
              <w:t>id</w:t>
            </w:r>
          </w:p>
        </w:tc>
      </w:tr>
      <w:tr w:rsidR="00034EBD" w14:paraId="165F1436" w14:textId="77777777">
        <w:trPr>
          <w:jc w:val="center"/>
        </w:trPr>
        <w:tc>
          <w:tcPr>
            <w:tcW w:w="2160" w:type="dxa"/>
          </w:tcPr>
          <w:p w14:paraId="599648BC" w14:textId="77777777" w:rsidR="00034EBD" w:rsidRDefault="00000000">
            <w:r>
              <w:rPr>
                <w:sz w:val="16"/>
              </w:rPr>
              <w:t>Foreign keys</w:t>
            </w:r>
          </w:p>
        </w:tc>
        <w:tc>
          <w:tcPr>
            <w:tcW w:w="12240" w:type="dxa"/>
          </w:tcPr>
          <w:p w14:paraId="75714B35" w14:textId="77777777" w:rsidR="00034EBD" w:rsidRDefault="00000000">
            <w:r>
              <w:rPr>
                <w:sz w:val="16"/>
              </w:rPr>
              <w:t>user_id -&gt; users.id nullable</w:t>
            </w:r>
          </w:p>
        </w:tc>
      </w:tr>
      <w:tr w:rsidR="00034EBD" w14:paraId="34F17971" w14:textId="77777777">
        <w:trPr>
          <w:jc w:val="center"/>
        </w:trPr>
        <w:tc>
          <w:tcPr>
            <w:tcW w:w="2160" w:type="dxa"/>
          </w:tcPr>
          <w:p w14:paraId="58971AEE" w14:textId="77777777" w:rsidR="00034EBD" w:rsidRDefault="00000000">
            <w:r>
              <w:rPr>
                <w:sz w:val="16"/>
              </w:rPr>
              <w:t>Rows loaded</w:t>
            </w:r>
          </w:p>
        </w:tc>
        <w:tc>
          <w:tcPr>
            <w:tcW w:w="12240" w:type="dxa"/>
          </w:tcPr>
          <w:p w14:paraId="37F108F5" w14:textId="77777777" w:rsidR="00034EBD" w:rsidRDefault="00000000">
            <w:r>
              <w:rPr>
                <w:sz w:val="16"/>
              </w:rPr>
              <w:t>2,420,738</w:t>
            </w:r>
          </w:p>
        </w:tc>
      </w:tr>
      <w:tr w:rsidR="00034EBD" w14:paraId="59B7D971" w14:textId="77777777">
        <w:trPr>
          <w:jc w:val="center"/>
        </w:trPr>
        <w:tc>
          <w:tcPr>
            <w:tcW w:w="2160" w:type="dxa"/>
          </w:tcPr>
          <w:p w14:paraId="2ECCC71B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2240" w:type="dxa"/>
          </w:tcPr>
          <w:p w14:paraId="00FF3599" w14:textId="77777777" w:rsidR="00034EBD" w:rsidRDefault="00000000">
            <w:r>
              <w:rPr>
                <w:sz w:val="16"/>
              </w:rPr>
              <w:t>Traffic volume, session funnel, cart-to-purchase funnel, channel conversion proxy, anonymous vs logged-in traffic.</w:t>
            </w:r>
          </w:p>
        </w:tc>
      </w:tr>
      <w:tr w:rsidR="00034EBD" w14:paraId="4C2D22DD" w14:textId="77777777">
        <w:trPr>
          <w:jc w:val="center"/>
        </w:trPr>
        <w:tc>
          <w:tcPr>
            <w:tcW w:w="2160" w:type="dxa"/>
          </w:tcPr>
          <w:p w14:paraId="7D1D99FE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2240" w:type="dxa"/>
          </w:tcPr>
          <w:p w14:paraId="73A997B0" w14:textId="77777777" w:rsidR="00034EBD" w:rsidRDefault="00000000">
            <w:r>
              <w:rPr>
                <w:sz w:val="16"/>
              </w:rPr>
              <w:t>Do not inner join to users if analyzing total traffic, because missing user_id would be dropped.</w:t>
            </w:r>
          </w:p>
        </w:tc>
      </w:tr>
    </w:tbl>
    <w:p w14:paraId="7A9F4FB9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  <w:gridCol w:w="6048"/>
      </w:tblGrid>
      <w:tr w:rsidR="00034EBD" w14:paraId="48221FB3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4CC26B6F" w14:textId="77777777" w:rsidR="00034EBD" w:rsidRDefault="00000000">
            <w:r>
              <w:rPr>
                <w:b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D9EAF7"/>
          </w:tcPr>
          <w:p w14:paraId="59A06B7F" w14:textId="77777777" w:rsidR="00034EBD" w:rsidRDefault="00000000">
            <w:r>
              <w:rPr>
                <w:b/>
                <w:sz w:val="14"/>
              </w:rPr>
              <w:t>Data Type</w:t>
            </w:r>
          </w:p>
        </w:tc>
        <w:tc>
          <w:tcPr>
            <w:tcW w:w="4320" w:type="dxa"/>
            <w:shd w:val="clear" w:color="auto" w:fill="D9EAF7"/>
          </w:tcPr>
          <w:p w14:paraId="7A48CFBC" w14:textId="77777777" w:rsidR="00034EBD" w:rsidRDefault="00000000">
            <w:r>
              <w:rPr>
                <w:b/>
                <w:sz w:val="14"/>
              </w:rPr>
              <w:t>Business Meaning</w:t>
            </w:r>
          </w:p>
        </w:tc>
        <w:tc>
          <w:tcPr>
            <w:tcW w:w="6048" w:type="dxa"/>
            <w:shd w:val="clear" w:color="auto" w:fill="D9EAF7"/>
          </w:tcPr>
          <w:p w14:paraId="56564F04" w14:textId="77777777" w:rsidR="00034EBD" w:rsidRDefault="00000000">
            <w:r>
              <w:rPr>
                <w:b/>
                <w:sz w:val="14"/>
              </w:rPr>
              <w:t>Usage Notes / Caveats</w:t>
            </w:r>
          </w:p>
        </w:tc>
      </w:tr>
      <w:tr w:rsidR="00034EBD" w14:paraId="67EB7CAB" w14:textId="77777777">
        <w:trPr>
          <w:jc w:val="center"/>
        </w:trPr>
        <w:tc>
          <w:tcPr>
            <w:tcW w:w="2304" w:type="dxa"/>
          </w:tcPr>
          <w:p w14:paraId="6026E84C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4FAA9662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5E580138" w14:textId="77777777" w:rsidR="00034EBD" w:rsidRDefault="00000000">
            <w:r>
              <w:rPr>
                <w:sz w:val="14"/>
              </w:rPr>
              <w:t>Event key</w:t>
            </w:r>
          </w:p>
        </w:tc>
        <w:tc>
          <w:tcPr>
            <w:tcW w:w="6048" w:type="dxa"/>
          </w:tcPr>
          <w:p w14:paraId="7133B674" w14:textId="77777777" w:rsidR="00034EBD" w:rsidRDefault="00000000">
            <w:r>
              <w:rPr>
                <w:sz w:val="14"/>
              </w:rPr>
              <w:t>Unique event row</w:t>
            </w:r>
          </w:p>
        </w:tc>
      </w:tr>
      <w:tr w:rsidR="00034EBD" w14:paraId="3CDF980F" w14:textId="77777777">
        <w:trPr>
          <w:jc w:val="center"/>
        </w:trPr>
        <w:tc>
          <w:tcPr>
            <w:tcW w:w="2304" w:type="dxa"/>
          </w:tcPr>
          <w:p w14:paraId="501AA7FA" w14:textId="77777777" w:rsidR="00034EBD" w:rsidRDefault="00000000">
            <w:r>
              <w:rPr>
                <w:sz w:val="14"/>
              </w:rPr>
              <w:t>user_id</w:t>
            </w:r>
          </w:p>
        </w:tc>
        <w:tc>
          <w:tcPr>
            <w:tcW w:w="1728" w:type="dxa"/>
          </w:tcPr>
          <w:p w14:paraId="29AB0554" w14:textId="77777777" w:rsidR="00034EBD" w:rsidRDefault="00000000">
            <w:r>
              <w:rPr>
                <w:sz w:val="14"/>
              </w:rPr>
              <w:t>REAL/INTEGER</w:t>
            </w:r>
          </w:p>
        </w:tc>
        <w:tc>
          <w:tcPr>
            <w:tcW w:w="4320" w:type="dxa"/>
          </w:tcPr>
          <w:p w14:paraId="20F82363" w14:textId="77777777" w:rsidR="00034EBD" w:rsidRDefault="00000000">
            <w:r>
              <w:rPr>
                <w:sz w:val="14"/>
              </w:rPr>
              <w:t>Registered user key</w:t>
            </w:r>
          </w:p>
        </w:tc>
        <w:tc>
          <w:tcPr>
            <w:tcW w:w="6048" w:type="dxa"/>
          </w:tcPr>
          <w:p w14:paraId="6A724575" w14:textId="77777777" w:rsidR="00034EBD" w:rsidRDefault="00000000">
            <w:r>
              <w:rPr>
                <w:sz w:val="14"/>
              </w:rPr>
              <w:t>46.4% missing; treat as anonymous browsing</w:t>
            </w:r>
          </w:p>
        </w:tc>
      </w:tr>
      <w:tr w:rsidR="00034EBD" w14:paraId="227A6DA2" w14:textId="77777777">
        <w:trPr>
          <w:jc w:val="center"/>
        </w:trPr>
        <w:tc>
          <w:tcPr>
            <w:tcW w:w="2304" w:type="dxa"/>
          </w:tcPr>
          <w:p w14:paraId="68D94945" w14:textId="77777777" w:rsidR="00034EBD" w:rsidRDefault="00000000">
            <w:r>
              <w:rPr>
                <w:sz w:val="14"/>
              </w:rPr>
              <w:t>sequence_number</w:t>
            </w:r>
          </w:p>
        </w:tc>
        <w:tc>
          <w:tcPr>
            <w:tcW w:w="1728" w:type="dxa"/>
          </w:tcPr>
          <w:p w14:paraId="72DCC364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1A40BFAD" w14:textId="77777777" w:rsidR="00034EBD" w:rsidRDefault="00000000">
            <w:r>
              <w:rPr>
                <w:sz w:val="14"/>
              </w:rPr>
              <w:t>Event order within session</w:t>
            </w:r>
          </w:p>
        </w:tc>
        <w:tc>
          <w:tcPr>
            <w:tcW w:w="6048" w:type="dxa"/>
          </w:tcPr>
          <w:p w14:paraId="41061C5A" w14:textId="77777777" w:rsidR="00034EBD" w:rsidRDefault="00000000">
            <w:r>
              <w:rPr>
                <w:sz w:val="14"/>
              </w:rPr>
              <w:t>Useful for funnel path order</w:t>
            </w:r>
          </w:p>
        </w:tc>
      </w:tr>
      <w:tr w:rsidR="00034EBD" w14:paraId="5B4E7EF0" w14:textId="77777777">
        <w:trPr>
          <w:jc w:val="center"/>
        </w:trPr>
        <w:tc>
          <w:tcPr>
            <w:tcW w:w="2304" w:type="dxa"/>
          </w:tcPr>
          <w:p w14:paraId="4DCC9786" w14:textId="77777777" w:rsidR="00034EBD" w:rsidRDefault="00000000">
            <w:r>
              <w:rPr>
                <w:sz w:val="14"/>
              </w:rPr>
              <w:t>session_id</w:t>
            </w:r>
          </w:p>
        </w:tc>
        <w:tc>
          <w:tcPr>
            <w:tcW w:w="1728" w:type="dxa"/>
          </w:tcPr>
          <w:p w14:paraId="3CDDC7F2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234C67B5" w14:textId="77777777" w:rsidR="00034EBD" w:rsidRDefault="00000000">
            <w:r>
              <w:rPr>
                <w:sz w:val="14"/>
              </w:rPr>
              <w:t>Session identifier</w:t>
            </w:r>
          </w:p>
        </w:tc>
        <w:tc>
          <w:tcPr>
            <w:tcW w:w="6048" w:type="dxa"/>
          </w:tcPr>
          <w:p w14:paraId="45334798" w14:textId="77777777" w:rsidR="00034EBD" w:rsidRDefault="00000000">
            <w:r>
              <w:rPr>
                <w:sz w:val="14"/>
              </w:rPr>
              <w:t>Use for session-level funnel</w:t>
            </w:r>
          </w:p>
        </w:tc>
      </w:tr>
      <w:tr w:rsidR="00034EBD" w14:paraId="70734934" w14:textId="77777777">
        <w:trPr>
          <w:jc w:val="center"/>
        </w:trPr>
        <w:tc>
          <w:tcPr>
            <w:tcW w:w="2304" w:type="dxa"/>
          </w:tcPr>
          <w:p w14:paraId="6D68AC87" w14:textId="77777777" w:rsidR="00034EBD" w:rsidRDefault="00000000">
            <w:r>
              <w:rPr>
                <w:sz w:val="14"/>
              </w:rPr>
              <w:t>created_at</w:t>
            </w:r>
          </w:p>
        </w:tc>
        <w:tc>
          <w:tcPr>
            <w:tcW w:w="1728" w:type="dxa"/>
          </w:tcPr>
          <w:p w14:paraId="63AFB419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669D0310" w14:textId="77777777" w:rsidR="00034EBD" w:rsidRDefault="00000000">
            <w:r>
              <w:rPr>
                <w:sz w:val="14"/>
              </w:rPr>
              <w:t>Event timestamp</w:t>
            </w:r>
          </w:p>
        </w:tc>
        <w:tc>
          <w:tcPr>
            <w:tcW w:w="6048" w:type="dxa"/>
          </w:tcPr>
          <w:p w14:paraId="308B70CE" w14:textId="77777777" w:rsidR="00034EBD" w:rsidRDefault="00000000">
            <w:r>
              <w:rPr>
                <w:sz w:val="14"/>
              </w:rPr>
              <w:t>1.3% missing</w:t>
            </w:r>
          </w:p>
        </w:tc>
      </w:tr>
      <w:tr w:rsidR="00034EBD" w14:paraId="03E32477" w14:textId="77777777">
        <w:trPr>
          <w:jc w:val="center"/>
        </w:trPr>
        <w:tc>
          <w:tcPr>
            <w:tcW w:w="2304" w:type="dxa"/>
          </w:tcPr>
          <w:p w14:paraId="11CC3CD7" w14:textId="77777777" w:rsidR="00034EBD" w:rsidRDefault="00000000">
            <w:r>
              <w:rPr>
                <w:sz w:val="14"/>
              </w:rPr>
              <w:t>ip_address</w:t>
            </w:r>
          </w:p>
        </w:tc>
        <w:tc>
          <w:tcPr>
            <w:tcW w:w="1728" w:type="dxa"/>
          </w:tcPr>
          <w:p w14:paraId="6346BBA0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2B98D9D2" w14:textId="77777777" w:rsidR="00034EBD" w:rsidRDefault="00000000">
            <w:r>
              <w:rPr>
                <w:sz w:val="14"/>
              </w:rPr>
              <w:t>IP address</w:t>
            </w:r>
          </w:p>
        </w:tc>
        <w:tc>
          <w:tcPr>
            <w:tcW w:w="6048" w:type="dxa"/>
          </w:tcPr>
          <w:p w14:paraId="21E907F6" w14:textId="77777777" w:rsidR="00034EBD" w:rsidRDefault="00000000">
            <w:r>
              <w:rPr>
                <w:sz w:val="14"/>
              </w:rPr>
              <w:t>Potential privacy field</w:t>
            </w:r>
          </w:p>
        </w:tc>
      </w:tr>
      <w:tr w:rsidR="00034EBD" w14:paraId="09CF6A38" w14:textId="77777777">
        <w:trPr>
          <w:jc w:val="center"/>
        </w:trPr>
        <w:tc>
          <w:tcPr>
            <w:tcW w:w="2304" w:type="dxa"/>
          </w:tcPr>
          <w:p w14:paraId="3BFA9045" w14:textId="77777777" w:rsidR="00034EBD" w:rsidRDefault="00000000">
            <w:r>
              <w:rPr>
                <w:sz w:val="14"/>
              </w:rPr>
              <w:t>city</w:t>
            </w:r>
          </w:p>
        </w:tc>
        <w:tc>
          <w:tcPr>
            <w:tcW w:w="1728" w:type="dxa"/>
          </w:tcPr>
          <w:p w14:paraId="167D72E6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65AD8E23" w14:textId="77777777" w:rsidR="00034EBD" w:rsidRDefault="00000000">
            <w:r>
              <w:rPr>
                <w:sz w:val="14"/>
              </w:rPr>
              <w:t>Event city</w:t>
            </w:r>
          </w:p>
        </w:tc>
        <w:tc>
          <w:tcPr>
            <w:tcW w:w="6048" w:type="dxa"/>
          </w:tcPr>
          <w:p w14:paraId="4E32B17A" w14:textId="77777777" w:rsidR="00034EBD" w:rsidRDefault="00000000">
            <w:r>
              <w:rPr>
                <w:sz w:val="14"/>
              </w:rPr>
              <w:t>~1.0% missing</w:t>
            </w:r>
          </w:p>
        </w:tc>
      </w:tr>
      <w:tr w:rsidR="00034EBD" w14:paraId="02D203E7" w14:textId="77777777">
        <w:trPr>
          <w:jc w:val="center"/>
        </w:trPr>
        <w:tc>
          <w:tcPr>
            <w:tcW w:w="2304" w:type="dxa"/>
          </w:tcPr>
          <w:p w14:paraId="752A9219" w14:textId="77777777" w:rsidR="00034EBD" w:rsidRDefault="00000000">
            <w:r>
              <w:rPr>
                <w:sz w:val="14"/>
              </w:rPr>
              <w:t>state</w:t>
            </w:r>
          </w:p>
        </w:tc>
        <w:tc>
          <w:tcPr>
            <w:tcW w:w="1728" w:type="dxa"/>
          </w:tcPr>
          <w:p w14:paraId="7D33CC47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4730C218" w14:textId="77777777" w:rsidR="00034EBD" w:rsidRDefault="00000000">
            <w:r>
              <w:rPr>
                <w:sz w:val="14"/>
              </w:rPr>
              <w:t>Event state/province</w:t>
            </w:r>
          </w:p>
        </w:tc>
        <w:tc>
          <w:tcPr>
            <w:tcW w:w="6048" w:type="dxa"/>
          </w:tcPr>
          <w:p w14:paraId="3492E7C3" w14:textId="77777777" w:rsidR="00034EBD" w:rsidRDefault="00000000">
            <w:r>
              <w:rPr>
                <w:sz w:val="14"/>
              </w:rPr>
              <w:t>Geographic analysis</w:t>
            </w:r>
          </w:p>
        </w:tc>
      </w:tr>
      <w:tr w:rsidR="00034EBD" w14:paraId="01EC503A" w14:textId="77777777">
        <w:trPr>
          <w:jc w:val="center"/>
        </w:trPr>
        <w:tc>
          <w:tcPr>
            <w:tcW w:w="2304" w:type="dxa"/>
          </w:tcPr>
          <w:p w14:paraId="4DEC6326" w14:textId="77777777" w:rsidR="00034EBD" w:rsidRDefault="00000000">
            <w:r>
              <w:rPr>
                <w:sz w:val="14"/>
              </w:rPr>
              <w:t>postal_code</w:t>
            </w:r>
          </w:p>
        </w:tc>
        <w:tc>
          <w:tcPr>
            <w:tcW w:w="1728" w:type="dxa"/>
          </w:tcPr>
          <w:p w14:paraId="00A4856C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429F37D5" w14:textId="77777777" w:rsidR="00034EBD" w:rsidRDefault="00000000">
            <w:r>
              <w:rPr>
                <w:sz w:val="14"/>
              </w:rPr>
              <w:t>Postal code</w:t>
            </w:r>
          </w:p>
        </w:tc>
        <w:tc>
          <w:tcPr>
            <w:tcW w:w="6048" w:type="dxa"/>
          </w:tcPr>
          <w:p w14:paraId="712DB7AD" w14:textId="77777777" w:rsidR="00034EBD" w:rsidRDefault="00000000">
            <w:r>
              <w:rPr>
                <w:sz w:val="14"/>
              </w:rPr>
              <w:t>Mixed country formats</w:t>
            </w:r>
          </w:p>
        </w:tc>
      </w:tr>
      <w:tr w:rsidR="00034EBD" w14:paraId="1D828C99" w14:textId="77777777">
        <w:trPr>
          <w:jc w:val="center"/>
        </w:trPr>
        <w:tc>
          <w:tcPr>
            <w:tcW w:w="2304" w:type="dxa"/>
          </w:tcPr>
          <w:p w14:paraId="61CE7598" w14:textId="77777777" w:rsidR="00034EBD" w:rsidRDefault="00000000">
            <w:r>
              <w:rPr>
                <w:sz w:val="14"/>
              </w:rPr>
              <w:t>browser</w:t>
            </w:r>
          </w:p>
        </w:tc>
        <w:tc>
          <w:tcPr>
            <w:tcW w:w="1728" w:type="dxa"/>
          </w:tcPr>
          <w:p w14:paraId="48822EB9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45474C45" w14:textId="77777777" w:rsidR="00034EBD" w:rsidRDefault="00000000">
            <w:r>
              <w:rPr>
                <w:sz w:val="14"/>
              </w:rPr>
              <w:t>Browser</w:t>
            </w:r>
          </w:p>
        </w:tc>
        <w:tc>
          <w:tcPr>
            <w:tcW w:w="6048" w:type="dxa"/>
          </w:tcPr>
          <w:p w14:paraId="5B45BD78" w14:textId="77777777" w:rsidR="00034EBD" w:rsidRDefault="00000000">
            <w:r>
              <w:rPr>
                <w:sz w:val="14"/>
              </w:rPr>
              <w:t>Channel/device quality split</w:t>
            </w:r>
          </w:p>
        </w:tc>
      </w:tr>
      <w:tr w:rsidR="00034EBD" w14:paraId="15F5EB16" w14:textId="77777777">
        <w:trPr>
          <w:jc w:val="center"/>
        </w:trPr>
        <w:tc>
          <w:tcPr>
            <w:tcW w:w="2304" w:type="dxa"/>
          </w:tcPr>
          <w:p w14:paraId="3458818E" w14:textId="77777777" w:rsidR="00034EBD" w:rsidRDefault="00000000">
            <w:r>
              <w:rPr>
                <w:sz w:val="14"/>
              </w:rPr>
              <w:t>traffic_source</w:t>
            </w:r>
          </w:p>
        </w:tc>
        <w:tc>
          <w:tcPr>
            <w:tcW w:w="1728" w:type="dxa"/>
          </w:tcPr>
          <w:p w14:paraId="426EF25D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3554A218" w14:textId="77777777" w:rsidR="00034EBD" w:rsidRDefault="00000000">
            <w:r>
              <w:rPr>
                <w:sz w:val="14"/>
              </w:rPr>
              <w:t>Acquisition source</w:t>
            </w:r>
          </w:p>
        </w:tc>
        <w:tc>
          <w:tcPr>
            <w:tcW w:w="6048" w:type="dxa"/>
          </w:tcPr>
          <w:p w14:paraId="0ADB3110" w14:textId="77777777" w:rsidR="00034EBD" w:rsidRDefault="00000000">
            <w:r>
              <w:rPr>
                <w:sz w:val="14"/>
              </w:rPr>
              <w:t>Can compare with users.traffic_source</w:t>
            </w:r>
          </w:p>
        </w:tc>
      </w:tr>
      <w:tr w:rsidR="00034EBD" w14:paraId="30FD399A" w14:textId="77777777">
        <w:trPr>
          <w:jc w:val="center"/>
        </w:trPr>
        <w:tc>
          <w:tcPr>
            <w:tcW w:w="2304" w:type="dxa"/>
          </w:tcPr>
          <w:p w14:paraId="16486E48" w14:textId="77777777" w:rsidR="00034EBD" w:rsidRDefault="00000000">
            <w:r>
              <w:rPr>
                <w:sz w:val="14"/>
              </w:rPr>
              <w:t>uri</w:t>
            </w:r>
          </w:p>
        </w:tc>
        <w:tc>
          <w:tcPr>
            <w:tcW w:w="1728" w:type="dxa"/>
          </w:tcPr>
          <w:p w14:paraId="73BB77FA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79F69805" w14:textId="77777777" w:rsidR="00034EBD" w:rsidRDefault="00000000">
            <w:r>
              <w:rPr>
                <w:sz w:val="14"/>
              </w:rPr>
              <w:t>Page path</w:t>
            </w:r>
          </w:p>
        </w:tc>
        <w:tc>
          <w:tcPr>
            <w:tcW w:w="6048" w:type="dxa"/>
          </w:tcPr>
          <w:p w14:paraId="0432EEBB" w14:textId="77777777" w:rsidR="00034EBD" w:rsidRDefault="00000000">
            <w:r>
              <w:rPr>
                <w:sz w:val="14"/>
              </w:rPr>
              <w:t>Useful for page-level analysis</w:t>
            </w:r>
          </w:p>
        </w:tc>
      </w:tr>
      <w:tr w:rsidR="00034EBD" w14:paraId="6D89EA60" w14:textId="77777777">
        <w:trPr>
          <w:jc w:val="center"/>
        </w:trPr>
        <w:tc>
          <w:tcPr>
            <w:tcW w:w="2304" w:type="dxa"/>
          </w:tcPr>
          <w:p w14:paraId="7D978F3A" w14:textId="77777777" w:rsidR="00034EBD" w:rsidRDefault="00000000">
            <w:r>
              <w:rPr>
                <w:sz w:val="14"/>
              </w:rPr>
              <w:t>event_type</w:t>
            </w:r>
          </w:p>
        </w:tc>
        <w:tc>
          <w:tcPr>
            <w:tcW w:w="1728" w:type="dxa"/>
          </w:tcPr>
          <w:p w14:paraId="3A5E8C72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583ECC4D" w14:textId="77777777" w:rsidR="00034EBD" w:rsidRDefault="00000000">
            <w:r>
              <w:rPr>
                <w:sz w:val="14"/>
              </w:rPr>
              <w:t>Event category</w:t>
            </w:r>
          </w:p>
        </w:tc>
        <w:tc>
          <w:tcPr>
            <w:tcW w:w="6048" w:type="dxa"/>
          </w:tcPr>
          <w:p w14:paraId="7C308C79" w14:textId="77777777" w:rsidR="00034EBD" w:rsidRDefault="00000000">
            <w:r>
              <w:rPr>
                <w:sz w:val="14"/>
              </w:rPr>
              <w:t>home / department / product / cart / purchase etc.</w:t>
            </w:r>
          </w:p>
        </w:tc>
      </w:tr>
    </w:tbl>
    <w:p w14:paraId="5EF15EC8" w14:textId="77777777" w:rsidR="00034EBD" w:rsidRDefault="00034EBD"/>
    <w:p w14:paraId="6CCE0CE0" w14:textId="77777777" w:rsidR="00034EBD" w:rsidRDefault="00000000">
      <w:pPr>
        <w:pStyle w:val="Heading2"/>
      </w:pPr>
      <w:r>
        <w:lastRenderedPageBreak/>
        <w:t>inventory_items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240"/>
      </w:tblGrid>
      <w:tr w:rsidR="00034EBD" w14:paraId="2618853C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37D0CEA2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2240" w:type="dxa"/>
            <w:shd w:val="clear" w:color="auto" w:fill="D9EAF7"/>
          </w:tcPr>
          <w:p w14:paraId="6093EDD9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39DEA6A9" w14:textId="77777777">
        <w:trPr>
          <w:jc w:val="center"/>
        </w:trPr>
        <w:tc>
          <w:tcPr>
            <w:tcW w:w="2160" w:type="dxa"/>
          </w:tcPr>
          <w:p w14:paraId="15BC1BC0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2240" w:type="dxa"/>
          </w:tcPr>
          <w:p w14:paraId="6C815D21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75C0BDE3" w14:textId="77777777">
        <w:trPr>
          <w:jc w:val="center"/>
        </w:trPr>
        <w:tc>
          <w:tcPr>
            <w:tcW w:w="2160" w:type="dxa"/>
          </w:tcPr>
          <w:p w14:paraId="2DAC7BFC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2240" w:type="dxa"/>
          </w:tcPr>
          <w:p w14:paraId="4D1D3D2D" w14:textId="77777777" w:rsidR="00034EBD" w:rsidRDefault="00000000">
            <w:r>
              <w:rPr>
                <w:sz w:val="16"/>
              </w:rPr>
              <w:t>One row per physical inventory unit</w:t>
            </w:r>
          </w:p>
        </w:tc>
      </w:tr>
      <w:tr w:rsidR="00034EBD" w14:paraId="2350B8B1" w14:textId="77777777">
        <w:trPr>
          <w:jc w:val="center"/>
        </w:trPr>
        <w:tc>
          <w:tcPr>
            <w:tcW w:w="2160" w:type="dxa"/>
          </w:tcPr>
          <w:p w14:paraId="7E41A5CC" w14:textId="77777777" w:rsidR="00034EBD" w:rsidRDefault="00000000">
            <w:r>
              <w:rPr>
                <w:sz w:val="16"/>
              </w:rPr>
              <w:t>Primary key</w:t>
            </w:r>
          </w:p>
        </w:tc>
        <w:tc>
          <w:tcPr>
            <w:tcW w:w="12240" w:type="dxa"/>
          </w:tcPr>
          <w:p w14:paraId="3782785F" w14:textId="77777777" w:rsidR="00034EBD" w:rsidRDefault="00000000">
            <w:r>
              <w:rPr>
                <w:sz w:val="16"/>
              </w:rPr>
              <w:t>id</w:t>
            </w:r>
          </w:p>
        </w:tc>
      </w:tr>
      <w:tr w:rsidR="00034EBD" w14:paraId="42482F6A" w14:textId="77777777">
        <w:trPr>
          <w:jc w:val="center"/>
        </w:trPr>
        <w:tc>
          <w:tcPr>
            <w:tcW w:w="2160" w:type="dxa"/>
          </w:tcPr>
          <w:p w14:paraId="6ACA3285" w14:textId="77777777" w:rsidR="00034EBD" w:rsidRDefault="00000000">
            <w:r>
              <w:rPr>
                <w:sz w:val="16"/>
              </w:rPr>
              <w:t>Foreign keys</w:t>
            </w:r>
          </w:p>
        </w:tc>
        <w:tc>
          <w:tcPr>
            <w:tcW w:w="12240" w:type="dxa"/>
          </w:tcPr>
          <w:p w14:paraId="6A00F872" w14:textId="77777777" w:rsidR="00034EBD" w:rsidRDefault="00000000">
            <w:r>
              <w:rPr>
                <w:sz w:val="16"/>
              </w:rPr>
              <w:t>product_id -&gt; products.id; product_distribution_center_id -&gt; distribution_centers.id</w:t>
            </w:r>
          </w:p>
        </w:tc>
      </w:tr>
      <w:tr w:rsidR="00034EBD" w14:paraId="559B148D" w14:textId="77777777">
        <w:trPr>
          <w:jc w:val="center"/>
        </w:trPr>
        <w:tc>
          <w:tcPr>
            <w:tcW w:w="2160" w:type="dxa"/>
          </w:tcPr>
          <w:p w14:paraId="664FD4F7" w14:textId="77777777" w:rsidR="00034EBD" w:rsidRDefault="00000000">
            <w:r>
              <w:rPr>
                <w:sz w:val="16"/>
              </w:rPr>
              <w:t>Rows loaded</w:t>
            </w:r>
          </w:p>
        </w:tc>
        <w:tc>
          <w:tcPr>
            <w:tcW w:w="12240" w:type="dxa"/>
          </w:tcPr>
          <w:p w14:paraId="1FA9F14F" w14:textId="77777777" w:rsidR="00034EBD" w:rsidRDefault="00000000">
            <w:r>
              <w:rPr>
                <w:sz w:val="16"/>
              </w:rPr>
              <w:t>487,901</w:t>
            </w:r>
          </w:p>
        </w:tc>
      </w:tr>
      <w:tr w:rsidR="00034EBD" w14:paraId="6EF7E061" w14:textId="77777777">
        <w:trPr>
          <w:jc w:val="center"/>
        </w:trPr>
        <w:tc>
          <w:tcPr>
            <w:tcW w:w="2160" w:type="dxa"/>
          </w:tcPr>
          <w:p w14:paraId="39704F8C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2240" w:type="dxa"/>
          </w:tcPr>
          <w:p w14:paraId="24A87E09" w14:textId="77777777" w:rsidR="00034EBD" w:rsidRDefault="00000000">
            <w:r>
              <w:rPr>
                <w:sz w:val="16"/>
              </w:rPr>
              <w:t>Inventory on-hand proxy, sell-through, aging inventory, inventory cost exposure, warehouse/product availability.</w:t>
            </w:r>
          </w:p>
        </w:tc>
      </w:tr>
      <w:tr w:rsidR="00034EBD" w14:paraId="1D57963D" w14:textId="77777777">
        <w:trPr>
          <w:jc w:val="center"/>
        </w:trPr>
        <w:tc>
          <w:tcPr>
            <w:tcW w:w="2160" w:type="dxa"/>
          </w:tcPr>
          <w:p w14:paraId="3667E386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2240" w:type="dxa"/>
          </w:tcPr>
          <w:p w14:paraId="4A904FF0" w14:textId="77777777" w:rsidR="00034EBD" w:rsidRDefault="00000000">
            <w:r>
              <w:rPr>
                <w:sz w:val="16"/>
              </w:rPr>
              <w:t>sold_at null means not sold, not data error. Snapshot product fields may duplicate products table.</w:t>
            </w:r>
          </w:p>
        </w:tc>
      </w:tr>
    </w:tbl>
    <w:p w14:paraId="442B52CA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  <w:gridCol w:w="6048"/>
      </w:tblGrid>
      <w:tr w:rsidR="00034EBD" w14:paraId="24FA0277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4D13E4CD" w14:textId="77777777" w:rsidR="00034EBD" w:rsidRDefault="00000000">
            <w:r>
              <w:rPr>
                <w:b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D9EAF7"/>
          </w:tcPr>
          <w:p w14:paraId="0F3D6903" w14:textId="77777777" w:rsidR="00034EBD" w:rsidRDefault="00000000">
            <w:r>
              <w:rPr>
                <w:b/>
                <w:sz w:val="14"/>
              </w:rPr>
              <w:t>Data Type</w:t>
            </w:r>
          </w:p>
        </w:tc>
        <w:tc>
          <w:tcPr>
            <w:tcW w:w="4320" w:type="dxa"/>
            <w:shd w:val="clear" w:color="auto" w:fill="D9EAF7"/>
          </w:tcPr>
          <w:p w14:paraId="41F25814" w14:textId="77777777" w:rsidR="00034EBD" w:rsidRDefault="00000000">
            <w:r>
              <w:rPr>
                <w:b/>
                <w:sz w:val="14"/>
              </w:rPr>
              <w:t>Business Meaning</w:t>
            </w:r>
          </w:p>
        </w:tc>
        <w:tc>
          <w:tcPr>
            <w:tcW w:w="6048" w:type="dxa"/>
            <w:shd w:val="clear" w:color="auto" w:fill="D9EAF7"/>
          </w:tcPr>
          <w:p w14:paraId="0929D5C1" w14:textId="77777777" w:rsidR="00034EBD" w:rsidRDefault="00000000">
            <w:r>
              <w:rPr>
                <w:b/>
                <w:sz w:val="14"/>
              </w:rPr>
              <w:t>Usage Notes / Caveats</w:t>
            </w:r>
          </w:p>
        </w:tc>
      </w:tr>
      <w:tr w:rsidR="00034EBD" w14:paraId="00DBED76" w14:textId="77777777">
        <w:trPr>
          <w:jc w:val="center"/>
        </w:trPr>
        <w:tc>
          <w:tcPr>
            <w:tcW w:w="2304" w:type="dxa"/>
          </w:tcPr>
          <w:p w14:paraId="263D4F4C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917D5B4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426E0B9E" w14:textId="77777777" w:rsidR="00034EBD" w:rsidRDefault="00000000">
            <w:r>
              <w:rPr>
                <w:sz w:val="14"/>
              </w:rPr>
              <w:t>Inventory item key</w:t>
            </w:r>
          </w:p>
        </w:tc>
        <w:tc>
          <w:tcPr>
            <w:tcW w:w="6048" w:type="dxa"/>
          </w:tcPr>
          <w:p w14:paraId="12C09334" w14:textId="77777777" w:rsidR="00034EBD" w:rsidRDefault="00000000">
            <w:r>
              <w:rPr>
                <w:sz w:val="14"/>
              </w:rPr>
              <w:t>Physical unit identifier</w:t>
            </w:r>
          </w:p>
        </w:tc>
      </w:tr>
      <w:tr w:rsidR="00034EBD" w14:paraId="13A27D27" w14:textId="77777777">
        <w:trPr>
          <w:jc w:val="center"/>
        </w:trPr>
        <w:tc>
          <w:tcPr>
            <w:tcW w:w="2304" w:type="dxa"/>
          </w:tcPr>
          <w:p w14:paraId="10318ADB" w14:textId="77777777" w:rsidR="00034EBD" w:rsidRDefault="00000000">
            <w:r>
              <w:rPr>
                <w:sz w:val="14"/>
              </w:rPr>
              <w:t>product_id</w:t>
            </w:r>
          </w:p>
        </w:tc>
        <w:tc>
          <w:tcPr>
            <w:tcW w:w="1728" w:type="dxa"/>
          </w:tcPr>
          <w:p w14:paraId="57A8B5DF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7E5607D5" w14:textId="77777777" w:rsidR="00034EBD" w:rsidRDefault="00000000">
            <w:r>
              <w:rPr>
                <w:sz w:val="14"/>
              </w:rPr>
              <w:t>Product key</w:t>
            </w:r>
          </w:p>
        </w:tc>
        <w:tc>
          <w:tcPr>
            <w:tcW w:w="6048" w:type="dxa"/>
          </w:tcPr>
          <w:p w14:paraId="45777A7A" w14:textId="77777777" w:rsidR="00034EBD" w:rsidRDefault="00000000">
            <w:r>
              <w:rPr>
                <w:sz w:val="14"/>
              </w:rPr>
              <w:t>Join to products.id</w:t>
            </w:r>
          </w:p>
        </w:tc>
      </w:tr>
      <w:tr w:rsidR="00034EBD" w14:paraId="24DCF7BD" w14:textId="77777777">
        <w:trPr>
          <w:jc w:val="center"/>
        </w:trPr>
        <w:tc>
          <w:tcPr>
            <w:tcW w:w="2304" w:type="dxa"/>
          </w:tcPr>
          <w:p w14:paraId="5BA80B0C" w14:textId="77777777" w:rsidR="00034EBD" w:rsidRDefault="00000000">
            <w:r>
              <w:rPr>
                <w:sz w:val="14"/>
              </w:rPr>
              <w:t>created_at</w:t>
            </w:r>
          </w:p>
        </w:tc>
        <w:tc>
          <w:tcPr>
            <w:tcW w:w="1728" w:type="dxa"/>
          </w:tcPr>
          <w:p w14:paraId="58BCA8F2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58AA20BB" w14:textId="77777777" w:rsidR="00034EBD" w:rsidRDefault="00000000">
            <w:r>
              <w:rPr>
                <w:sz w:val="14"/>
              </w:rPr>
              <w:t>Inventory creation timestamp</w:t>
            </w:r>
          </w:p>
        </w:tc>
        <w:tc>
          <w:tcPr>
            <w:tcW w:w="6048" w:type="dxa"/>
          </w:tcPr>
          <w:p w14:paraId="11B69774" w14:textId="77777777" w:rsidR="00034EBD" w:rsidRDefault="00000000">
            <w:r>
              <w:rPr>
                <w:sz w:val="14"/>
              </w:rPr>
              <w:t>0.9% missing</w:t>
            </w:r>
          </w:p>
        </w:tc>
      </w:tr>
      <w:tr w:rsidR="00034EBD" w14:paraId="45F47343" w14:textId="77777777">
        <w:trPr>
          <w:jc w:val="center"/>
        </w:trPr>
        <w:tc>
          <w:tcPr>
            <w:tcW w:w="2304" w:type="dxa"/>
          </w:tcPr>
          <w:p w14:paraId="4C18C2C9" w14:textId="77777777" w:rsidR="00034EBD" w:rsidRDefault="00000000">
            <w:r>
              <w:rPr>
                <w:sz w:val="14"/>
              </w:rPr>
              <w:t>sold_at</w:t>
            </w:r>
          </w:p>
        </w:tc>
        <w:tc>
          <w:tcPr>
            <w:tcW w:w="1728" w:type="dxa"/>
          </w:tcPr>
          <w:p w14:paraId="6CF56A8A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1E0521F4" w14:textId="77777777" w:rsidR="00034EBD" w:rsidRDefault="00000000">
            <w:r>
              <w:rPr>
                <w:sz w:val="14"/>
              </w:rPr>
              <w:t>Sold timestamp</w:t>
            </w:r>
          </w:p>
        </w:tc>
        <w:tc>
          <w:tcPr>
            <w:tcW w:w="6048" w:type="dxa"/>
          </w:tcPr>
          <w:p w14:paraId="45F43DD2" w14:textId="77777777" w:rsidR="00034EBD" w:rsidRDefault="00000000">
            <w:r>
              <w:rPr>
                <w:sz w:val="14"/>
              </w:rPr>
              <w:t>63.8% missing likely unsold stock</w:t>
            </w:r>
          </w:p>
        </w:tc>
      </w:tr>
      <w:tr w:rsidR="00034EBD" w14:paraId="0A9ABD62" w14:textId="77777777">
        <w:trPr>
          <w:jc w:val="center"/>
        </w:trPr>
        <w:tc>
          <w:tcPr>
            <w:tcW w:w="2304" w:type="dxa"/>
          </w:tcPr>
          <w:p w14:paraId="4DF6A03D" w14:textId="77777777" w:rsidR="00034EBD" w:rsidRDefault="00000000">
            <w:r>
              <w:rPr>
                <w:sz w:val="14"/>
              </w:rPr>
              <w:t>cost</w:t>
            </w:r>
          </w:p>
        </w:tc>
        <w:tc>
          <w:tcPr>
            <w:tcW w:w="1728" w:type="dxa"/>
          </w:tcPr>
          <w:p w14:paraId="096E2845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620B85F4" w14:textId="77777777" w:rsidR="00034EBD" w:rsidRDefault="00000000">
            <w:r>
              <w:rPr>
                <w:sz w:val="14"/>
              </w:rPr>
              <w:t>Inventory/product cost</w:t>
            </w:r>
          </w:p>
        </w:tc>
        <w:tc>
          <w:tcPr>
            <w:tcW w:w="6048" w:type="dxa"/>
          </w:tcPr>
          <w:p w14:paraId="6F1EC5E4" w14:textId="77777777" w:rsidR="00034EBD" w:rsidRDefault="00000000">
            <w:r>
              <w:rPr>
                <w:sz w:val="14"/>
              </w:rPr>
              <w:t>Positive values validated</w:t>
            </w:r>
          </w:p>
        </w:tc>
      </w:tr>
      <w:tr w:rsidR="00034EBD" w14:paraId="43F37419" w14:textId="77777777">
        <w:trPr>
          <w:jc w:val="center"/>
        </w:trPr>
        <w:tc>
          <w:tcPr>
            <w:tcW w:w="2304" w:type="dxa"/>
          </w:tcPr>
          <w:p w14:paraId="6D600E53" w14:textId="77777777" w:rsidR="00034EBD" w:rsidRDefault="00000000">
            <w:r>
              <w:rPr>
                <w:sz w:val="14"/>
              </w:rPr>
              <w:t>product_category</w:t>
            </w:r>
          </w:p>
        </w:tc>
        <w:tc>
          <w:tcPr>
            <w:tcW w:w="1728" w:type="dxa"/>
          </w:tcPr>
          <w:p w14:paraId="1912690F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7255354B" w14:textId="77777777" w:rsidR="00034EBD" w:rsidRDefault="00000000">
            <w:r>
              <w:rPr>
                <w:sz w:val="14"/>
              </w:rPr>
              <w:t>Product category snapshot</w:t>
            </w:r>
          </w:p>
        </w:tc>
        <w:tc>
          <w:tcPr>
            <w:tcW w:w="6048" w:type="dxa"/>
          </w:tcPr>
          <w:p w14:paraId="49EA7E13" w14:textId="77777777" w:rsidR="00034EBD" w:rsidRDefault="00000000">
            <w:r>
              <w:rPr>
                <w:sz w:val="14"/>
              </w:rPr>
              <w:t>Duplicated from product attributes</w:t>
            </w:r>
          </w:p>
        </w:tc>
      </w:tr>
      <w:tr w:rsidR="00034EBD" w14:paraId="47147A99" w14:textId="77777777">
        <w:trPr>
          <w:jc w:val="center"/>
        </w:trPr>
        <w:tc>
          <w:tcPr>
            <w:tcW w:w="2304" w:type="dxa"/>
          </w:tcPr>
          <w:p w14:paraId="6DB9AAB6" w14:textId="77777777" w:rsidR="00034EBD" w:rsidRDefault="00000000">
            <w:r>
              <w:rPr>
                <w:sz w:val="14"/>
              </w:rPr>
              <w:t>product_name</w:t>
            </w:r>
          </w:p>
        </w:tc>
        <w:tc>
          <w:tcPr>
            <w:tcW w:w="1728" w:type="dxa"/>
          </w:tcPr>
          <w:p w14:paraId="06D6FAD6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00619AD2" w14:textId="77777777" w:rsidR="00034EBD" w:rsidRDefault="00000000">
            <w:r>
              <w:rPr>
                <w:sz w:val="14"/>
              </w:rPr>
              <w:t>Product name snapshot</w:t>
            </w:r>
          </w:p>
        </w:tc>
        <w:tc>
          <w:tcPr>
            <w:tcW w:w="6048" w:type="dxa"/>
          </w:tcPr>
          <w:p w14:paraId="3B7D0ACF" w14:textId="77777777" w:rsidR="00034EBD" w:rsidRDefault="00000000">
            <w:r>
              <w:rPr>
                <w:sz w:val="14"/>
              </w:rPr>
              <w:t>Some missing</w:t>
            </w:r>
          </w:p>
        </w:tc>
      </w:tr>
      <w:tr w:rsidR="00034EBD" w14:paraId="0D743A0D" w14:textId="77777777">
        <w:trPr>
          <w:jc w:val="center"/>
        </w:trPr>
        <w:tc>
          <w:tcPr>
            <w:tcW w:w="2304" w:type="dxa"/>
          </w:tcPr>
          <w:p w14:paraId="77B007CF" w14:textId="77777777" w:rsidR="00034EBD" w:rsidRDefault="00000000">
            <w:r>
              <w:rPr>
                <w:sz w:val="14"/>
              </w:rPr>
              <w:t>product_brand</w:t>
            </w:r>
          </w:p>
        </w:tc>
        <w:tc>
          <w:tcPr>
            <w:tcW w:w="1728" w:type="dxa"/>
          </w:tcPr>
          <w:p w14:paraId="3728944C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2ACE0A71" w14:textId="77777777" w:rsidR="00034EBD" w:rsidRDefault="00000000">
            <w:r>
              <w:rPr>
                <w:sz w:val="14"/>
              </w:rPr>
              <w:t>Brand snapshot</w:t>
            </w:r>
          </w:p>
        </w:tc>
        <w:tc>
          <w:tcPr>
            <w:tcW w:w="6048" w:type="dxa"/>
          </w:tcPr>
          <w:p w14:paraId="3D735AEE" w14:textId="77777777" w:rsidR="00034EBD" w:rsidRDefault="00000000">
            <w:r>
              <w:rPr>
                <w:sz w:val="14"/>
              </w:rPr>
              <w:t>Some missing</w:t>
            </w:r>
          </w:p>
        </w:tc>
      </w:tr>
      <w:tr w:rsidR="00034EBD" w14:paraId="4321D79D" w14:textId="77777777">
        <w:trPr>
          <w:jc w:val="center"/>
        </w:trPr>
        <w:tc>
          <w:tcPr>
            <w:tcW w:w="2304" w:type="dxa"/>
          </w:tcPr>
          <w:p w14:paraId="3EE3B32E" w14:textId="77777777" w:rsidR="00034EBD" w:rsidRDefault="00000000">
            <w:r>
              <w:rPr>
                <w:sz w:val="14"/>
              </w:rPr>
              <w:t>product_retail_price</w:t>
            </w:r>
          </w:p>
        </w:tc>
        <w:tc>
          <w:tcPr>
            <w:tcW w:w="1728" w:type="dxa"/>
          </w:tcPr>
          <w:p w14:paraId="405DB6DD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663D1D3E" w14:textId="77777777" w:rsidR="00034EBD" w:rsidRDefault="00000000">
            <w:r>
              <w:rPr>
                <w:sz w:val="14"/>
              </w:rPr>
              <w:t>Retail price snapshot</w:t>
            </w:r>
          </w:p>
        </w:tc>
        <w:tc>
          <w:tcPr>
            <w:tcW w:w="6048" w:type="dxa"/>
          </w:tcPr>
          <w:p w14:paraId="5197AF03" w14:textId="77777777" w:rsidR="00034EBD" w:rsidRDefault="00000000">
            <w:r>
              <w:rPr>
                <w:sz w:val="14"/>
              </w:rPr>
              <w:t>Use with caution vs sale_price</w:t>
            </w:r>
          </w:p>
        </w:tc>
      </w:tr>
      <w:tr w:rsidR="00034EBD" w14:paraId="219AE999" w14:textId="77777777">
        <w:trPr>
          <w:jc w:val="center"/>
        </w:trPr>
        <w:tc>
          <w:tcPr>
            <w:tcW w:w="2304" w:type="dxa"/>
          </w:tcPr>
          <w:p w14:paraId="04596D7E" w14:textId="77777777" w:rsidR="00034EBD" w:rsidRDefault="00000000">
            <w:r>
              <w:rPr>
                <w:sz w:val="14"/>
              </w:rPr>
              <w:t>product_department</w:t>
            </w:r>
          </w:p>
        </w:tc>
        <w:tc>
          <w:tcPr>
            <w:tcW w:w="1728" w:type="dxa"/>
          </w:tcPr>
          <w:p w14:paraId="75CA2AE0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67DBC4BD" w14:textId="77777777" w:rsidR="00034EBD" w:rsidRDefault="00000000">
            <w:r>
              <w:rPr>
                <w:sz w:val="14"/>
              </w:rPr>
              <w:t>Department snapshot</w:t>
            </w:r>
          </w:p>
        </w:tc>
        <w:tc>
          <w:tcPr>
            <w:tcW w:w="6048" w:type="dxa"/>
          </w:tcPr>
          <w:p w14:paraId="7517801E" w14:textId="77777777" w:rsidR="00034EBD" w:rsidRDefault="00000000">
            <w:r>
              <w:rPr>
                <w:sz w:val="14"/>
              </w:rPr>
              <w:t>Men/Women etc.</w:t>
            </w:r>
          </w:p>
        </w:tc>
      </w:tr>
      <w:tr w:rsidR="00034EBD" w14:paraId="203835EE" w14:textId="77777777">
        <w:trPr>
          <w:jc w:val="center"/>
        </w:trPr>
        <w:tc>
          <w:tcPr>
            <w:tcW w:w="2304" w:type="dxa"/>
          </w:tcPr>
          <w:p w14:paraId="4F005F3C" w14:textId="77777777" w:rsidR="00034EBD" w:rsidRDefault="00000000">
            <w:r>
              <w:rPr>
                <w:sz w:val="14"/>
              </w:rPr>
              <w:t>product_sku</w:t>
            </w:r>
          </w:p>
        </w:tc>
        <w:tc>
          <w:tcPr>
            <w:tcW w:w="1728" w:type="dxa"/>
          </w:tcPr>
          <w:p w14:paraId="5C5253AB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5D609CEA" w14:textId="77777777" w:rsidR="00034EBD" w:rsidRDefault="00000000">
            <w:r>
              <w:rPr>
                <w:sz w:val="14"/>
              </w:rPr>
              <w:t>SKU snapshot</w:t>
            </w:r>
          </w:p>
        </w:tc>
        <w:tc>
          <w:tcPr>
            <w:tcW w:w="6048" w:type="dxa"/>
          </w:tcPr>
          <w:p w14:paraId="5E709605" w14:textId="77777777" w:rsidR="00034EBD" w:rsidRDefault="00000000">
            <w:r>
              <w:rPr>
                <w:sz w:val="14"/>
              </w:rPr>
              <w:t>Products sku unique</w:t>
            </w:r>
          </w:p>
        </w:tc>
      </w:tr>
      <w:tr w:rsidR="00034EBD" w14:paraId="603ADD33" w14:textId="77777777">
        <w:trPr>
          <w:jc w:val="center"/>
        </w:trPr>
        <w:tc>
          <w:tcPr>
            <w:tcW w:w="2304" w:type="dxa"/>
          </w:tcPr>
          <w:p w14:paraId="2779A575" w14:textId="77777777" w:rsidR="00034EBD" w:rsidRDefault="00000000">
            <w:r>
              <w:rPr>
                <w:sz w:val="14"/>
              </w:rPr>
              <w:t>product_distribution_center_id</w:t>
            </w:r>
          </w:p>
        </w:tc>
        <w:tc>
          <w:tcPr>
            <w:tcW w:w="1728" w:type="dxa"/>
          </w:tcPr>
          <w:p w14:paraId="00CD439D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5DA783CC" w14:textId="77777777" w:rsidR="00034EBD" w:rsidRDefault="00000000">
            <w:r>
              <w:rPr>
                <w:sz w:val="14"/>
              </w:rPr>
              <w:t>Distribution center key</w:t>
            </w:r>
          </w:p>
        </w:tc>
        <w:tc>
          <w:tcPr>
            <w:tcW w:w="6048" w:type="dxa"/>
          </w:tcPr>
          <w:p w14:paraId="7E7817ED" w14:textId="77777777" w:rsidR="00034EBD" w:rsidRDefault="00000000">
            <w:r>
              <w:rPr>
                <w:sz w:val="14"/>
              </w:rPr>
              <w:t>Join to distribution_centers.id</w:t>
            </w:r>
          </w:p>
        </w:tc>
      </w:tr>
    </w:tbl>
    <w:p w14:paraId="4D44E257" w14:textId="77777777" w:rsidR="00034EBD" w:rsidRDefault="00034EBD"/>
    <w:p w14:paraId="66AC0443" w14:textId="77777777" w:rsidR="00034EBD" w:rsidRDefault="00000000">
      <w:pPr>
        <w:pStyle w:val="Heading2"/>
      </w:pPr>
      <w:r>
        <w:t>order_items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240"/>
      </w:tblGrid>
      <w:tr w:rsidR="00034EBD" w14:paraId="1EA0C148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702C6451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2240" w:type="dxa"/>
            <w:shd w:val="clear" w:color="auto" w:fill="D9EAF7"/>
          </w:tcPr>
          <w:p w14:paraId="7211596E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236C2054" w14:textId="77777777">
        <w:trPr>
          <w:jc w:val="center"/>
        </w:trPr>
        <w:tc>
          <w:tcPr>
            <w:tcW w:w="2160" w:type="dxa"/>
          </w:tcPr>
          <w:p w14:paraId="1823A56D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2240" w:type="dxa"/>
          </w:tcPr>
          <w:p w14:paraId="2A8DF7E7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5182B782" w14:textId="77777777">
        <w:trPr>
          <w:jc w:val="center"/>
        </w:trPr>
        <w:tc>
          <w:tcPr>
            <w:tcW w:w="2160" w:type="dxa"/>
          </w:tcPr>
          <w:p w14:paraId="0620EDF7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2240" w:type="dxa"/>
          </w:tcPr>
          <w:p w14:paraId="3855E018" w14:textId="77777777" w:rsidR="00034EBD" w:rsidRDefault="00000000">
            <w:r>
              <w:rPr>
                <w:sz w:val="16"/>
              </w:rPr>
              <w:t>One row per item within an order</w:t>
            </w:r>
          </w:p>
        </w:tc>
      </w:tr>
      <w:tr w:rsidR="00034EBD" w14:paraId="3B7AF732" w14:textId="77777777">
        <w:trPr>
          <w:jc w:val="center"/>
        </w:trPr>
        <w:tc>
          <w:tcPr>
            <w:tcW w:w="2160" w:type="dxa"/>
          </w:tcPr>
          <w:p w14:paraId="1EC6D84F" w14:textId="77777777" w:rsidR="00034EBD" w:rsidRDefault="00000000">
            <w:r>
              <w:rPr>
                <w:sz w:val="16"/>
              </w:rPr>
              <w:t>Primary key</w:t>
            </w:r>
          </w:p>
        </w:tc>
        <w:tc>
          <w:tcPr>
            <w:tcW w:w="12240" w:type="dxa"/>
          </w:tcPr>
          <w:p w14:paraId="4D651F9F" w14:textId="77777777" w:rsidR="00034EBD" w:rsidRDefault="00000000">
            <w:r>
              <w:rPr>
                <w:sz w:val="16"/>
              </w:rPr>
              <w:t>id</w:t>
            </w:r>
          </w:p>
        </w:tc>
      </w:tr>
      <w:tr w:rsidR="00034EBD" w14:paraId="34B5D087" w14:textId="77777777">
        <w:trPr>
          <w:jc w:val="center"/>
        </w:trPr>
        <w:tc>
          <w:tcPr>
            <w:tcW w:w="2160" w:type="dxa"/>
          </w:tcPr>
          <w:p w14:paraId="776A0A3C" w14:textId="77777777" w:rsidR="00034EBD" w:rsidRDefault="00000000">
            <w:r>
              <w:rPr>
                <w:sz w:val="16"/>
              </w:rPr>
              <w:t>Foreign keys</w:t>
            </w:r>
          </w:p>
        </w:tc>
        <w:tc>
          <w:tcPr>
            <w:tcW w:w="12240" w:type="dxa"/>
          </w:tcPr>
          <w:p w14:paraId="3A178E2B" w14:textId="77777777" w:rsidR="00034EBD" w:rsidRDefault="00000000">
            <w:r>
              <w:rPr>
                <w:sz w:val="16"/>
              </w:rPr>
              <w:t>order_id -&gt; orders.order_id; user_id -&gt; users.id; product_id -&gt; products.id; inventory_item_id -&gt; inventory_items.id</w:t>
            </w:r>
          </w:p>
        </w:tc>
      </w:tr>
      <w:tr w:rsidR="00034EBD" w14:paraId="68C20514" w14:textId="77777777">
        <w:trPr>
          <w:jc w:val="center"/>
        </w:trPr>
        <w:tc>
          <w:tcPr>
            <w:tcW w:w="2160" w:type="dxa"/>
          </w:tcPr>
          <w:p w14:paraId="3E0D9AC4" w14:textId="77777777" w:rsidR="00034EBD" w:rsidRDefault="00000000">
            <w:r>
              <w:rPr>
                <w:sz w:val="16"/>
              </w:rPr>
              <w:t>Rows loaded</w:t>
            </w:r>
          </w:p>
        </w:tc>
        <w:tc>
          <w:tcPr>
            <w:tcW w:w="12240" w:type="dxa"/>
          </w:tcPr>
          <w:p w14:paraId="2AF7353C" w14:textId="77777777" w:rsidR="00034EBD" w:rsidRDefault="00000000">
            <w:r>
              <w:rPr>
                <w:sz w:val="16"/>
              </w:rPr>
              <w:t>180,952</w:t>
            </w:r>
          </w:p>
        </w:tc>
      </w:tr>
      <w:tr w:rsidR="00034EBD" w14:paraId="1AC249DD" w14:textId="77777777">
        <w:trPr>
          <w:jc w:val="center"/>
        </w:trPr>
        <w:tc>
          <w:tcPr>
            <w:tcW w:w="2160" w:type="dxa"/>
          </w:tcPr>
          <w:p w14:paraId="7649B8A3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2240" w:type="dxa"/>
          </w:tcPr>
          <w:p w14:paraId="053D4665" w14:textId="77777777" w:rsidR="00034EBD" w:rsidRDefault="00000000">
            <w:r>
              <w:rPr>
                <w:sz w:val="16"/>
              </w:rPr>
              <w:t>Gross sales, units sold, return units, item-level fulfillment timing, product sales mix, average item price.</w:t>
            </w:r>
          </w:p>
        </w:tc>
      </w:tr>
      <w:tr w:rsidR="00034EBD" w14:paraId="4F52F7DA" w14:textId="77777777">
        <w:trPr>
          <w:jc w:val="center"/>
        </w:trPr>
        <w:tc>
          <w:tcPr>
            <w:tcW w:w="2160" w:type="dxa"/>
          </w:tcPr>
          <w:p w14:paraId="2A986D77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2240" w:type="dxa"/>
          </w:tcPr>
          <w:p w14:paraId="34AC4154" w14:textId="77777777" w:rsidR="00034EBD" w:rsidRDefault="00000000">
            <w:r>
              <w:rPr>
                <w:sz w:val="16"/>
              </w:rPr>
              <w:t>Use this as revenue base. Count distinct order_id for orders; count id for units.</w:t>
            </w:r>
          </w:p>
        </w:tc>
      </w:tr>
    </w:tbl>
    <w:p w14:paraId="3CFB32D9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  <w:gridCol w:w="6048"/>
      </w:tblGrid>
      <w:tr w:rsidR="00034EBD" w14:paraId="5DCCD9CD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0BDA81B5" w14:textId="77777777" w:rsidR="00034EBD" w:rsidRDefault="00000000">
            <w:r>
              <w:rPr>
                <w:b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D9EAF7"/>
          </w:tcPr>
          <w:p w14:paraId="58AEAC2F" w14:textId="77777777" w:rsidR="00034EBD" w:rsidRDefault="00000000">
            <w:r>
              <w:rPr>
                <w:b/>
                <w:sz w:val="14"/>
              </w:rPr>
              <w:t>Data Type</w:t>
            </w:r>
          </w:p>
        </w:tc>
        <w:tc>
          <w:tcPr>
            <w:tcW w:w="4320" w:type="dxa"/>
            <w:shd w:val="clear" w:color="auto" w:fill="D9EAF7"/>
          </w:tcPr>
          <w:p w14:paraId="40106017" w14:textId="77777777" w:rsidR="00034EBD" w:rsidRDefault="00000000">
            <w:r>
              <w:rPr>
                <w:b/>
                <w:sz w:val="14"/>
              </w:rPr>
              <w:t>Business Meaning</w:t>
            </w:r>
          </w:p>
        </w:tc>
        <w:tc>
          <w:tcPr>
            <w:tcW w:w="6048" w:type="dxa"/>
            <w:shd w:val="clear" w:color="auto" w:fill="D9EAF7"/>
          </w:tcPr>
          <w:p w14:paraId="4F43241A" w14:textId="77777777" w:rsidR="00034EBD" w:rsidRDefault="00000000">
            <w:r>
              <w:rPr>
                <w:b/>
                <w:sz w:val="14"/>
              </w:rPr>
              <w:t>Usage Notes / Caveats</w:t>
            </w:r>
          </w:p>
        </w:tc>
      </w:tr>
      <w:tr w:rsidR="00034EBD" w14:paraId="5E83E872" w14:textId="77777777">
        <w:trPr>
          <w:jc w:val="center"/>
        </w:trPr>
        <w:tc>
          <w:tcPr>
            <w:tcW w:w="2304" w:type="dxa"/>
          </w:tcPr>
          <w:p w14:paraId="16CC7DF1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E0852AE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6058A5AA" w14:textId="77777777" w:rsidR="00034EBD" w:rsidRDefault="00000000">
            <w:r>
              <w:rPr>
                <w:sz w:val="14"/>
              </w:rPr>
              <w:t>Order item key</w:t>
            </w:r>
          </w:p>
        </w:tc>
        <w:tc>
          <w:tcPr>
            <w:tcW w:w="6048" w:type="dxa"/>
          </w:tcPr>
          <w:p w14:paraId="43D85D66" w14:textId="77777777" w:rsidR="00034EBD" w:rsidRDefault="00000000">
            <w:r>
              <w:rPr>
                <w:sz w:val="14"/>
              </w:rPr>
              <w:t>Unique line-item id</w:t>
            </w:r>
          </w:p>
        </w:tc>
      </w:tr>
      <w:tr w:rsidR="00034EBD" w14:paraId="36FF7E50" w14:textId="77777777">
        <w:trPr>
          <w:jc w:val="center"/>
        </w:trPr>
        <w:tc>
          <w:tcPr>
            <w:tcW w:w="2304" w:type="dxa"/>
          </w:tcPr>
          <w:p w14:paraId="057947D1" w14:textId="77777777" w:rsidR="00034EBD" w:rsidRDefault="00000000">
            <w:r>
              <w:rPr>
                <w:sz w:val="14"/>
              </w:rPr>
              <w:t>order_id</w:t>
            </w:r>
          </w:p>
        </w:tc>
        <w:tc>
          <w:tcPr>
            <w:tcW w:w="1728" w:type="dxa"/>
          </w:tcPr>
          <w:p w14:paraId="18C4CDB5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511455BF" w14:textId="77777777" w:rsidR="00034EBD" w:rsidRDefault="00000000">
            <w:r>
              <w:rPr>
                <w:sz w:val="14"/>
              </w:rPr>
              <w:t>Order key</w:t>
            </w:r>
          </w:p>
        </w:tc>
        <w:tc>
          <w:tcPr>
            <w:tcW w:w="6048" w:type="dxa"/>
          </w:tcPr>
          <w:p w14:paraId="142A54AF" w14:textId="77777777" w:rsidR="00034EBD" w:rsidRDefault="00000000">
            <w:r>
              <w:rPr>
                <w:sz w:val="14"/>
              </w:rPr>
              <w:t>One order may have multiple items</w:t>
            </w:r>
          </w:p>
        </w:tc>
      </w:tr>
      <w:tr w:rsidR="00034EBD" w14:paraId="14D9E4C8" w14:textId="77777777">
        <w:trPr>
          <w:jc w:val="center"/>
        </w:trPr>
        <w:tc>
          <w:tcPr>
            <w:tcW w:w="2304" w:type="dxa"/>
          </w:tcPr>
          <w:p w14:paraId="029D9A82" w14:textId="77777777" w:rsidR="00034EBD" w:rsidRDefault="00000000">
            <w:r>
              <w:rPr>
                <w:sz w:val="14"/>
              </w:rPr>
              <w:t>user_id</w:t>
            </w:r>
          </w:p>
        </w:tc>
        <w:tc>
          <w:tcPr>
            <w:tcW w:w="1728" w:type="dxa"/>
          </w:tcPr>
          <w:p w14:paraId="733D1FBA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0AF70CC0" w14:textId="77777777" w:rsidR="00034EBD" w:rsidRDefault="00000000">
            <w:r>
              <w:rPr>
                <w:sz w:val="14"/>
              </w:rPr>
              <w:t>Customer key</w:t>
            </w:r>
          </w:p>
        </w:tc>
        <w:tc>
          <w:tcPr>
            <w:tcW w:w="6048" w:type="dxa"/>
          </w:tcPr>
          <w:p w14:paraId="42B0D4A0" w14:textId="77777777" w:rsidR="00034EBD" w:rsidRDefault="00000000">
            <w:r>
              <w:rPr>
                <w:sz w:val="14"/>
              </w:rPr>
              <w:t>Join to users.id</w:t>
            </w:r>
          </w:p>
        </w:tc>
      </w:tr>
      <w:tr w:rsidR="00034EBD" w14:paraId="02D2F9AE" w14:textId="77777777">
        <w:trPr>
          <w:jc w:val="center"/>
        </w:trPr>
        <w:tc>
          <w:tcPr>
            <w:tcW w:w="2304" w:type="dxa"/>
          </w:tcPr>
          <w:p w14:paraId="062A7A4B" w14:textId="77777777" w:rsidR="00034EBD" w:rsidRDefault="00000000">
            <w:r>
              <w:rPr>
                <w:sz w:val="14"/>
              </w:rPr>
              <w:t>product_id</w:t>
            </w:r>
          </w:p>
        </w:tc>
        <w:tc>
          <w:tcPr>
            <w:tcW w:w="1728" w:type="dxa"/>
          </w:tcPr>
          <w:p w14:paraId="26A2341D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37B5FE19" w14:textId="77777777" w:rsidR="00034EBD" w:rsidRDefault="00000000">
            <w:r>
              <w:rPr>
                <w:sz w:val="14"/>
              </w:rPr>
              <w:t>Product key</w:t>
            </w:r>
          </w:p>
        </w:tc>
        <w:tc>
          <w:tcPr>
            <w:tcW w:w="6048" w:type="dxa"/>
          </w:tcPr>
          <w:p w14:paraId="5BE1DC72" w14:textId="77777777" w:rsidR="00034EBD" w:rsidRDefault="00000000">
            <w:r>
              <w:rPr>
                <w:sz w:val="14"/>
              </w:rPr>
              <w:t>Join to products.id</w:t>
            </w:r>
          </w:p>
        </w:tc>
      </w:tr>
      <w:tr w:rsidR="00034EBD" w14:paraId="6B64A47F" w14:textId="77777777">
        <w:trPr>
          <w:jc w:val="center"/>
        </w:trPr>
        <w:tc>
          <w:tcPr>
            <w:tcW w:w="2304" w:type="dxa"/>
          </w:tcPr>
          <w:p w14:paraId="72C129C7" w14:textId="77777777" w:rsidR="00034EBD" w:rsidRDefault="00000000">
            <w:r>
              <w:rPr>
                <w:sz w:val="14"/>
              </w:rPr>
              <w:t>inventory_item_id</w:t>
            </w:r>
          </w:p>
        </w:tc>
        <w:tc>
          <w:tcPr>
            <w:tcW w:w="1728" w:type="dxa"/>
          </w:tcPr>
          <w:p w14:paraId="776C9F84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1D309533" w14:textId="77777777" w:rsidR="00034EBD" w:rsidRDefault="00000000">
            <w:r>
              <w:rPr>
                <w:sz w:val="14"/>
              </w:rPr>
              <w:t>Inventory item key</w:t>
            </w:r>
          </w:p>
        </w:tc>
        <w:tc>
          <w:tcPr>
            <w:tcW w:w="6048" w:type="dxa"/>
          </w:tcPr>
          <w:p w14:paraId="6BD87DF2" w14:textId="77777777" w:rsidR="00034EBD" w:rsidRDefault="00000000">
            <w:r>
              <w:rPr>
                <w:sz w:val="14"/>
              </w:rPr>
              <w:t>Join to inventory_items.id</w:t>
            </w:r>
          </w:p>
        </w:tc>
      </w:tr>
      <w:tr w:rsidR="00034EBD" w14:paraId="7E7283BD" w14:textId="77777777">
        <w:trPr>
          <w:jc w:val="center"/>
        </w:trPr>
        <w:tc>
          <w:tcPr>
            <w:tcW w:w="2304" w:type="dxa"/>
          </w:tcPr>
          <w:p w14:paraId="0F079872" w14:textId="77777777" w:rsidR="00034EBD" w:rsidRDefault="00000000">
            <w:r>
              <w:rPr>
                <w:sz w:val="14"/>
              </w:rPr>
              <w:t>status</w:t>
            </w:r>
          </w:p>
        </w:tc>
        <w:tc>
          <w:tcPr>
            <w:tcW w:w="1728" w:type="dxa"/>
          </w:tcPr>
          <w:p w14:paraId="31700E14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32D8E5BD" w14:textId="77777777" w:rsidR="00034EBD" w:rsidRDefault="00000000">
            <w:r>
              <w:rPr>
                <w:sz w:val="14"/>
              </w:rPr>
              <w:t>Item status</w:t>
            </w:r>
          </w:p>
        </w:tc>
        <w:tc>
          <w:tcPr>
            <w:tcW w:w="6048" w:type="dxa"/>
          </w:tcPr>
          <w:p w14:paraId="45F260A5" w14:textId="77777777" w:rsidR="00034EBD" w:rsidRDefault="00000000">
            <w:r>
              <w:rPr>
                <w:sz w:val="14"/>
              </w:rPr>
              <w:t>Complete/Shipped/Returned/etc.</w:t>
            </w:r>
          </w:p>
        </w:tc>
      </w:tr>
      <w:tr w:rsidR="00034EBD" w14:paraId="34AA0070" w14:textId="77777777">
        <w:trPr>
          <w:jc w:val="center"/>
        </w:trPr>
        <w:tc>
          <w:tcPr>
            <w:tcW w:w="2304" w:type="dxa"/>
          </w:tcPr>
          <w:p w14:paraId="0A34D5C9" w14:textId="77777777" w:rsidR="00034EBD" w:rsidRDefault="00000000">
            <w:r>
              <w:rPr>
                <w:sz w:val="14"/>
              </w:rPr>
              <w:t>created_at</w:t>
            </w:r>
          </w:p>
        </w:tc>
        <w:tc>
          <w:tcPr>
            <w:tcW w:w="1728" w:type="dxa"/>
          </w:tcPr>
          <w:p w14:paraId="27FA37B1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45375991" w14:textId="77777777" w:rsidR="00034EBD" w:rsidRDefault="00000000">
            <w:r>
              <w:rPr>
                <w:sz w:val="14"/>
              </w:rPr>
              <w:t>Item/order creation timestamp</w:t>
            </w:r>
          </w:p>
        </w:tc>
        <w:tc>
          <w:tcPr>
            <w:tcW w:w="6048" w:type="dxa"/>
          </w:tcPr>
          <w:p w14:paraId="7773E876" w14:textId="77777777" w:rsidR="00034EBD" w:rsidRDefault="00000000">
            <w:r>
              <w:rPr>
                <w:sz w:val="14"/>
              </w:rPr>
              <w:t>2.46% missing</w:t>
            </w:r>
          </w:p>
        </w:tc>
      </w:tr>
      <w:tr w:rsidR="00034EBD" w14:paraId="4A5193F9" w14:textId="77777777">
        <w:trPr>
          <w:jc w:val="center"/>
        </w:trPr>
        <w:tc>
          <w:tcPr>
            <w:tcW w:w="2304" w:type="dxa"/>
          </w:tcPr>
          <w:p w14:paraId="78DF8F0B" w14:textId="77777777" w:rsidR="00034EBD" w:rsidRDefault="00000000">
            <w:r>
              <w:rPr>
                <w:sz w:val="14"/>
              </w:rPr>
              <w:t>shipped_at</w:t>
            </w:r>
          </w:p>
        </w:tc>
        <w:tc>
          <w:tcPr>
            <w:tcW w:w="1728" w:type="dxa"/>
          </w:tcPr>
          <w:p w14:paraId="337F8857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3E9E484C" w14:textId="77777777" w:rsidR="00034EBD" w:rsidRDefault="00000000">
            <w:r>
              <w:rPr>
                <w:sz w:val="14"/>
              </w:rPr>
              <w:t>Item shipped timestamp</w:t>
            </w:r>
          </w:p>
        </w:tc>
        <w:tc>
          <w:tcPr>
            <w:tcW w:w="6048" w:type="dxa"/>
          </w:tcPr>
          <w:p w14:paraId="59486B84" w14:textId="77777777" w:rsidR="00034EBD" w:rsidRDefault="00000000">
            <w:r>
              <w:rPr>
                <w:sz w:val="14"/>
              </w:rPr>
              <w:t>Missing by workflow and some DQ issues</w:t>
            </w:r>
          </w:p>
        </w:tc>
      </w:tr>
      <w:tr w:rsidR="00034EBD" w14:paraId="00A22D11" w14:textId="77777777">
        <w:trPr>
          <w:jc w:val="center"/>
        </w:trPr>
        <w:tc>
          <w:tcPr>
            <w:tcW w:w="2304" w:type="dxa"/>
          </w:tcPr>
          <w:p w14:paraId="36A69C50" w14:textId="77777777" w:rsidR="00034EBD" w:rsidRDefault="00000000">
            <w:r>
              <w:rPr>
                <w:sz w:val="14"/>
              </w:rPr>
              <w:t>delivered_at</w:t>
            </w:r>
          </w:p>
        </w:tc>
        <w:tc>
          <w:tcPr>
            <w:tcW w:w="1728" w:type="dxa"/>
          </w:tcPr>
          <w:p w14:paraId="30C76F46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6E048B78" w14:textId="77777777" w:rsidR="00034EBD" w:rsidRDefault="00000000">
            <w:r>
              <w:rPr>
                <w:sz w:val="14"/>
              </w:rPr>
              <w:t>Item delivered timestamp</w:t>
            </w:r>
          </w:p>
        </w:tc>
        <w:tc>
          <w:tcPr>
            <w:tcW w:w="6048" w:type="dxa"/>
          </w:tcPr>
          <w:p w14:paraId="3F677FE4" w14:textId="77777777" w:rsidR="00034EBD" w:rsidRDefault="00000000">
            <w:r>
              <w:rPr>
                <w:sz w:val="14"/>
              </w:rPr>
              <w:t>Missing for non-delivered statuses</w:t>
            </w:r>
          </w:p>
        </w:tc>
      </w:tr>
      <w:tr w:rsidR="00034EBD" w14:paraId="2EB13CB8" w14:textId="77777777">
        <w:trPr>
          <w:jc w:val="center"/>
        </w:trPr>
        <w:tc>
          <w:tcPr>
            <w:tcW w:w="2304" w:type="dxa"/>
          </w:tcPr>
          <w:p w14:paraId="68A7937B" w14:textId="77777777" w:rsidR="00034EBD" w:rsidRDefault="00000000">
            <w:r>
              <w:rPr>
                <w:sz w:val="14"/>
              </w:rPr>
              <w:t>returned_at</w:t>
            </w:r>
          </w:p>
        </w:tc>
        <w:tc>
          <w:tcPr>
            <w:tcW w:w="1728" w:type="dxa"/>
          </w:tcPr>
          <w:p w14:paraId="7FD1B943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2BBD3401" w14:textId="77777777" w:rsidR="00034EBD" w:rsidRDefault="00000000">
            <w:r>
              <w:rPr>
                <w:sz w:val="14"/>
              </w:rPr>
              <w:t>Item returned timestamp</w:t>
            </w:r>
          </w:p>
        </w:tc>
        <w:tc>
          <w:tcPr>
            <w:tcW w:w="6048" w:type="dxa"/>
          </w:tcPr>
          <w:p w14:paraId="1480DD29" w14:textId="77777777" w:rsidR="00034EBD" w:rsidRDefault="00000000">
            <w:r>
              <w:rPr>
                <w:sz w:val="14"/>
              </w:rPr>
              <w:t>Mostly missing unless returned</w:t>
            </w:r>
          </w:p>
        </w:tc>
      </w:tr>
      <w:tr w:rsidR="00034EBD" w14:paraId="333902CE" w14:textId="77777777">
        <w:trPr>
          <w:jc w:val="center"/>
        </w:trPr>
        <w:tc>
          <w:tcPr>
            <w:tcW w:w="2304" w:type="dxa"/>
          </w:tcPr>
          <w:p w14:paraId="60733BFA" w14:textId="77777777" w:rsidR="00034EBD" w:rsidRDefault="00000000">
            <w:r>
              <w:rPr>
                <w:sz w:val="14"/>
              </w:rPr>
              <w:t>sale_price</w:t>
            </w:r>
          </w:p>
        </w:tc>
        <w:tc>
          <w:tcPr>
            <w:tcW w:w="1728" w:type="dxa"/>
          </w:tcPr>
          <w:p w14:paraId="3FD0DD8E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4AD07477" w14:textId="77777777" w:rsidR="00034EBD" w:rsidRDefault="00000000">
            <w:r>
              <w:rPr>
                <w:sz w:val="14"/>
              </w:rPr>
              <w:t>Actual item sale price</w:t>
            </w:r>
          </w:p>
        </w:tc>
        <w:tc>
          <w:tcPr>
            <w:tcW w:w="6048" w:type="dxa"/>
          </w:tcPr>
          <w:p w14:paraId="3A10D7F1" w14:textId="77777777" w:rsidR="00034EBD" w:rsidRDefault="00000000">
            <w:r>
              <w:rPr>
                <w:sz w:val="14"/>
              </w:rPr>
              <w:t>Main revenue field</w:t>
            </w:r>
          </w:p>
        </w:tc>
      </w:tr>
    </w:tbl>
    <w:p w14:paraId="2D2D72E7" w14:textId="77777777" w:rsidR="00034EBD" w:rsidRDefault="00034EBD"/>
    <w:p w14:paraId="439DC822" w14:textId="77777777" w:rsidR="00034EBD" w:rsidRDefault="00000000">
      <w:pPr>
        <w:pStyle w:val="Heading2"/>
      </w:pPr>
      <w:r>
        <w:t>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240"/>
      </w:tblGrid>
      <w:tr w:rsidR="00034EBD" w14:paraId="43950F0B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17138D61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2240" w:type="dxa"/>
            <w:shd w:val="clear" w:color="auto" w:fill="D9EAF7"/>
          </w:tcPr>
          <w:p w14:paraId="64239196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01BCFF5F" w14:textId="77777777">
        <w:trPr>
          <w:jc w:val="center"/>
        </w:trPr>
        <w:tc>
          <w:tcPr>
            <w:tcW w:w="2160" w:type="dxa"/>
          </w:tcPr>
          <w:p w14:paraId="486EF3E2" w14:textId="77777777" w:rsidR="00034EBD" w:rsidRDefault="00000000">
            <w:r>
              <w:rPr>
                <w:sz w:val="16"/>
              </w:rPr>
              <w:lastRenderedPageBreak/>
              <w:t>Type</w:t>
            </w:r>
          </w:p>
        </w:tc>
        <w:tc>
          <w:tcPr>
            <w:tcW w:w="12240" w:type="dxa"/>
          </w:tcPr>
          <w:p w14:paraId="638F0B9A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3F73ACD1" w14:textId="77777777">
        <w:trPr>
          <w:jc w:val="center"/>
        </w:trPr>
        <w:tc>
          <w:tcPr>
            <w:tcW w:w="2160" w:type="dxa"/>
          </w:tcPr>
          <w:p w14:paraId="4A9D8C9E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2240" w:type="dxa"/>
          </w:tcPr>
          <w:p w14:paraId="19287094" w14:textId="77777777" w:rsidR="00034EBD" w:rsidRDefault="00000000">
            <w:r>
              <w:rPr>
                <w:sz w:val="16"/>
              </w:rPr>
              <w:t>One row per order</w:t>
            </w:r>
          </w:p>
        </w:tc>
      </w:tr>
      <w:tr w:rsidR="00034EBD" w14:paraId="38B4CC6E" w14:textId="77777777">
        <w:trPr>
          <w:jc w:val="center"/>
        </w:trPr>
        <w:tc>
          <w:tcPr>
            <w:tcW w:w="2160" w:type="dxa"/>
          </w:tcPr>
          <w:p w14:paraId="53B9999A" w14:textId="77777777" w:rsidR="00034EBD" w:rsidRDefault="00000000">
            <w:r>
              <w:rPr>
                <w:sz w:val="16"/>
              </w:rPr>
              <w:t>Primary key</w:t>
            </w:r>
          </w:p>
        </w:tc>
        <w:tc>
          <w:tcPr>
            <w:tcW w:w="12240" w:type="dxa"/>
          </w:tcPr>
          <w:p w14:paraId="12469452" w14:textId="77777777" w:rsidR="00034EBD" w:rsidRDefault="00000000">
            <w:r>
              <w:rPr>
                <w:sz w:val="16"/>
              </w:rPr>
              <w:t>order_id</w:t>
            </w:r>
          </w:p>
        </w:tc>
      </w:tr>
      <w:tr w:rsidR="00034EBD" w14:paraId="0F28D025" w14:textId="77777777">
        <w:trPr>
          <w:jc w:val="center"/>
        </w:trPr>
        <w:tc>
          <w:tcPr>
            <w:tcW w:w="2160" w:type="dxa"/>
          </w:tcPr>
          <w:p w14:paraId="0B136C1C" w14:textId="77777777" w:rsidR="00034EBD" w:rsidRDefault="00000000">
            <w:r>
              <w:rPr>
                <w:sz w:val="16"/>
              </w:rPr>
              <w:t>Foreign keys</w:t>
            </w:r>
          </w:p>
        </w:tc>
        <w:tc>
          <w:tcPr>
            <w:tcW w:w="12240" w:type="dxa"/>
          </w:tcPr>
          <w:p w14:paraId="032720FA" w14:textId="77777777" w:rsidR="00034EBD" w:rsidRDefault="00000000">
            <w:r>
              <w:rPr>
                <w:sz w:val="16"/>
              </w:rPr>
              <w:t>user_id -&gt; users.id</w:t>
            </w:r>
          </w:p>
        </w:tc>
      </w:tr>
      <w:tr w:rsidR="00034EBD" w14:paraId="515B7732" w14:textId="77777777">
        <w:trPr>
          <w:jc w:val="center"/>
        </w:trPr>
        <w:tc>
          <w:tcPr>
            <w:tcW w:w="2160" w:type="dxa"/>
          </w:tcPr>
          <w:p w14:paraId="2BC5CD33" w14:textId="77777777" w:rsidR="00034EBD" w:rsidRDefault="00000000">
            <w:r>
              <w:rPr>
                <w:sz w:val="16"/>
              </w:rPr>
              <w:t>Rows loaded</w:t>
            </w:r>
          </w:p>
        </w:tc>
        <w:tc>
          <w:tcPr>
            <w:tcW w:w="12240" w:type="dxa"/>
          </w:tcPr>
          <w:p w14:paraId="5E5DD905" w14:textId="77777777" w:rsidR="00034EBD" w:rsidRDefault="00000000">
            <w:r>
              <w:rPr>
                <w:sz w:val="16"/>
              </w:rPr>
              <w:t>124,923</w:t>
            </w:r>
          </w:p>
        </w:tc>
      </w:tr>
      <w:tr w:rsidR="00034EBD" w14:paraId="67DD5BFF" w14:textId="77777777">
        <w:trPr>
          <w:jc w:val="center"/>
        </w:trPr>
        <w:tc>
          <w:tcPr>
            <w:tcW w:w="2160" w:type="dxa"/>
          </w:tcPr>
          <w:p w14:paraId="3CF8A5F6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2240" w:type="dxa"/>
          </w:tcPr>
          <w:p w14:paraId="2A039E51" w14:textId="77777777" w:rsidR="00034EBD" w:rsidRDefault="00000000">
            <w:r>
              <w:rPr>
                <w:sz w:val="16"/>
              </w:rPr>
              <w:t>Order count, status mix, completed orders, shipped backlog, cancellation/return status analysis, customer purchase frequency.</w:t>
            </w:r>
          </w:p>
        </w:tc>
      </w:tr>
      <w:tr w:rsidR="00034EBD" w14:paraId="142EE843" w14:textId="77777777">
        <w:trPr>
          <w:jc w:val="center"/>
        </w:trPr>
        <w:tc>
          <w:tcPr>
            <w:tcW w:w="2160" w:type="dxa"/>
          </w:tcPr>
          <w:p w14:paraId="321F25EC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2240" w:type="dxa"/>
          </w:tcPr>
          <w:p w14:paraId="6FFE91DE" w14:textId="77777777" w:rsidR="00034EBD" w:rsidRDefault="00000000">
            <w:r>
              <w:rPr>
                <w:sz w:val="16"/>
              </w:rPr>
              <w:t>Revenue is not stored here. Join to order_items or mart_order_summary for revenue.</w:t>
            </w:r>
          </w:p>
        </w:tc>
      </w:tr>
    </w:tbl>
    <w:p w14:paraId="66911A7E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  <w:gridCol w:w="6048"/>
      </w:tblGrid>
      <w:tr w:rsidR="00034EBD" w14:paraId="6531F5AB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67B250E7" w14:textId="77777777" w:rsidR="00034EBD" w:rsidRDefault="00000000">
            <w:r>
              <w:rPr>
                <w:b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D9EAF7"/>
          </w:tcPr>
          <w:p w14:paraId="3ED694CB" w14:textId="77777777" w:rsidR="00034EBD" w:rsidRDefault="00000000">
            <w:r>
              <w:rPr>
                <w:b/>
                <w:sz w:val="14"/>
              </w:rPr>
              <w:t>Data Type</w:t>
            </w:r>
          </w:p>
        </w:tc>
        <w:tc>
          <w:tcPr>
            <w:tcW w:w="4320" w:type="dxa"/>
            <w:shd w:val="clear" w:color="auto" w:fill="D9EAF7"/>
          </w:tcPr>
          <w:p w14:paraId="491718A5" w14:textId="77777777" w:rsidR="00034EBD" w:rsidRDefault="00000000">
            <w:r>
              <w:rPr>
                <w:b/>
                <w:sz w:val="14"/>
              </w:rPr>
              <w:t>Business Meaning</w:t>
            </w:r>
          </w:p>
        </w:tc>
        <w:tc>
          <w:tcPr>
            <w:tcW w:w="6048" w:type="dxa"/>
            <w:shd w:val="clear" w:color="auto" w:fill="D9EAF7"/>
          </w:tcPr>
          <w:p w14:paraId="1619572C" w14:textId="77777777" w:rsidR="00034EBD" w:rsidRDefault="00000000">
            <w:r>
              <w:rPr>
                <w:b/>
                <w:sz w:val="14"/>
              </w:rPr>
              <w:t>Usage Notes / Caveats</w:t>
            </w:r>
          </w:p>
        </w:tc>
      </w:tr>
      <w:tr w:rsidR="00034EBD" w14:paraId="35180641" w14:textId="77777777">
        <w:trPr>
          <w:jc w:val="center"/>
        </w:trPr>
        <w:tc>
          <w:tcPr>
            <w:tcW w:w="2304" w:type="dxa"/>
          </w:tcPr>
          <w:p w14:paraId="48AA9449" w14:textId="77777777" w:rsidR="00034EBD" w:rsidRDefault="00000000">
            <w:r>
              <w:rPr>
                <w:sz w:val="14"/>
              </w:rPr>
              <w:t>order_id</w:t>
            </w:r>
          </w:p>
        </w:tc>
        <w:tc>
          <w:tcPr>
            <w:tcW w:w="1728" w:type="dxa"/>
          </w:tcPr>
          <w:p w14:paraId="53079553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64F88511" w14:textId="77777777" w:rsidR="00034EBD" w:rsidRDefault="00000000">
            <w:r>
              <w:rPr>
                <w:sz w:val="14"/>
              </w:rPr>
              <w:t>Order key</w:t>
            </w:r>
          </w:p>
        </w:tc>
        <w:tc>
          <w:tcPr>
            <w:tcW w:w="6048" w:type="dxa"/>
          </w:tcPr>
          <w:p w14:paraId="2D15B6F1" w14:textId="77777777" w:rsidR="00034EBD" w:rsidRDefault="00000000">
            <w:r>
              <w:rPr>
                <w:sz w:val="14"/>
              </w:rPr>
              <w:t>Unique order id</w:t>
            </w:r>
          </w:p>
        </w:tc>
      </w:tr>
      <w:tr w:rsidR="00034EBD" w14:paraId="6FEAD15F" w14:textId="77777777">
        <w:trPr>
          <w:jc w:val="center"/>
        </w:trPr>
        <w:tc>
          <w:tcPr>
            <w:tcW w:w="2304" w:type="dxa"/>
          </w:tcPr>
          <w:p w14:paraId="75B4C91F" w14:textId="77777777" w:rsidR="00034EBD" w:rsidRDefault="00000000">
            <w:r>
              <w:rPr>
                <w:sz w:val="14"/>
              </w:rPr>
              <w:t>user_id</w:t>
            </w:r>
          </w:p>
        </w:tc>
        <w:tc>
          <w:tcPr>
            <w:tcW w:w="1728" w:type="dxa"/>
          </w:tcPr>
          <w:p w14:paraId="33949E7A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67907DAB" w14:textId="77777777" w:rsidR="00034EBD" w:rsidRDefault="00000000">
            <w:r>
              <w:rPr>
                <w:sz w:val="14"/>
              </w:rPr>
              <w:t>Customer key</w:t>
            </w:r>
          </w:p>
        </w:tc>
        <w:tc>
          <w:tcPr>
            <w:tcW w:w="6048" w:type="dxa"/>
          </w:tcPr>
          <w:p w14:paraId="2D31F0AC" w14:textId="77777777" w:rsidR="00034EBD" w:rsidRDefault="00000000">
            <w:r>
              <w:rPr>
                <w:sz w:val="14"/>
              </w:rPr>
              <w:t>Join to users.id</w:t>
            </w:r>
          </w:p>
        </w:tc>
      </w:tr>
      <w:tr w:rsidR="00034EBD" w14:paraId="0BBD6E8A" w14:textId="77777777">
        <w:trPr>
          <w:jc w:val="center"/>
        </w:trPr>
        <w:tc>
          <w:tcPr>
            <w:tcW w:w="2304" w:type="dxa"/>
          </w:tcPr>
          <w:p w14:paraId="1E6F1004" w14:textId="77777777" w:rsidR="00034EBD" w:rsidRDefault="00000000">
            <w:r>
              <w:rPr>
                <w:sz w:val="14"/>
              </w:rPr>
              <w:t>status</w:t>
            </w:r>
          </w:p>
        </w:tc>
        <w:tc>
          <w:tcPr>
            <w:tcW w:w="1728" w:type="dxa"/>
          </w:tcPr>
          <w:p w14:paraId="25C62F83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3F19880F" w14:textId="77777777" w:rsidR="00034EBD" w:rsidRDefault="00000000">
            <w:r>
              <w:rPr>
                <w:sz w:val="14"/>
              </w:rPr>
              <w:t>Order status</w:t>
            </w:r>
          </w:p>
        </w:tc>
        <w:tc>
          <w:tcPr>
            <w:tcW w:w="6048" w:type="dxa"/>
          </w:tcPr>
          <w:p w14:paraId="51858EA0" w14:textId="77777777" w:rsidR="00034EBD" w:rsidRDefault="00000000">
            <w:r>
              <w:rPr>
                <w:sz w:val="14"/>
              </w:rPr>
              <w:t>Cancelled/Complete/Processing/Returned/Shipped</w:t>
            </w:r>
          </w:p>
        </w:tc>
      </w:tr>
      <w:tr w:rsidR="00034EBD" w14:paraId="52C863F7" w14:textId="77777777">
        <w:trPr>
          <w:jc w:val="center"/>
        </w:trPr>
        <w:tc>
          <w:tcPr>
            <w:tcW w:w="2304" w:type="dxa"/>
          </w:tcPr>
          <w:p w14:paraId="7D465283" w14:textId="77777777" w:rsidR="00034EBD" w:rsidRDefault="00000000">
            <w:r>
              <w:rPr>
                <w:sz w:val="14"/>
              </w:rPr>
              <w:t>gender</w:t>
            </w:r>
          </w:p>
        </w:tc>
        <w:tc>
          <w:tcPr>
            <w:tcW w:w="1728" w:type="dxa"/>
          </w:tcPr>
          <w:p w14:paraId="0DD85624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3F6D61CB" w14:textId="77777777" w:rsidR="00034EBD" w:rsidRDefault="00000000">
            <w:r>
              <w:rPr>
                <w:sz w:val="14"/>
              </w:rPr>
              <w:t>Customer gender snapshot</w:t>
            </w:r>
          </w:p>
        </w:tc>
        <w:tc>
          <w:tcPr>
            <w:tcW w:w="6048" w:type="dxa"/>
          </w:tcPr>
          <w:p w14:paraId="624D83DB" w14:textId="77777777" w:rsidR="00034EBD" w:rsidRDefault="00000000">
            <w:r>
              <w:rPr>
                <w:sz w:val="14"/>
              </w:rPr>
              <w:t>May duplicate users.gender</w:t>
            </w:r>
          </w:p>
        </w:tc>
      </w:tr>
      <w:tr w:rsidR="00034EBD" w14:paraId="3A13D569" w14:textId="77777777">
        <w:trPr>
          <w:jc w:val="center"/>
        </w:trPr>
        <w:tc>
          <w:tcPr>
            <w:tcW w:w="2304" w:type="dxa"/>
          </w:tcPr>
          <w:p w14:paraId="6CAFDAC9" w14:textId="77777777" w:rsidR="00034EBD" w:rsidRDefault="00000000">
            <w:r>
              <w:rPr>
                <w:sz w:val="14"/>
              </w:rPr>
              <w:t>created_at</w:t>
            </w:r>
          </w:p>
        </w:tc>
        <w:tc>
          <w:tcPr>
            <w:tcW w:w="1728" w:type="dxa"/>
          </w:tcPr>
          <w:p w14:paraId="31694BFA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2F949282" w14:textId="77777777" w:rsidR="00034EBD" w:rsidRDefault="00000000">
            <w:r>
              <w:rPr>
                <w:sz w:val="14"/>
              </w:rPr>
              <w:t>Order creation timestamp</w:t>
            </w:r>
          </w:p>
        </w:tc>
        <w:tc>
          <w:tcPr>
            <w:tcW w:w="6048" w:type="dxa"/>
          </w:tcPr>
          <w:p w14:paraId="71C55326" w14:textId="77777777" w:rsidR="00034EBD" w:rsidRDefault="00000000">
            <w:r>
              <w:rPr>
                <w:sz w:val="14"/>
              </w:rPr>
              <w:t>2.45% missing</w:t>
            </w:r>
          </w:p>
        </w:tc>
      </w:tr>
      <w:tr w:rsidR="00034EBD" w14:paraId="29E99FB8" w14:textId="77777777">
        <w:trPr>
          <w:jc w:val="center"/>
        </w:trPr>
        <w:tc>
          <w:tcPr>
            <w:tcW w:w="2304" w:type="dxa"/>
          </w:tcPr>
          <w:p w14:paraId="25EEF9AF" w14:textId="77777777" w:rsidR="00034EBD" w:rsidRDefault="00000000">
            <w:r>
              <w:rPr>
                <w:sz w:val="14"/>
              </w:rPr>
              <w:t>returned_at</w:t>
            </w:r>
          </w:p>
        </w:tc>
        <w:tc>
          <w:tcPr>
            <w:tcW w:w="1728" w:type="dxa"/>
          </w:tcPr>
          <w:p w14:paraId="5BED6E90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3EB768CC" w14:textId="77777777" w:rsidR="00034EBD" w:rsidRDefault="00000000">
            <w:r>
              <w:rPr>
                <w:sz w:val="14"/>
              </w:rPr>
              <w:t>Order returned timestamp</w:t>
            </w:r>
          </w:p>
        </w:tc>
        <w:tc>
          <w:tcPr>
            <w:tcW w:w="6048" w:type="dxa"/>
          </w:tcPr>
          <w:p w14:paraId="1D3C35D3" w14:textId="77777777" w:rsidR="00034EBD" w:rsidRDefault="00000000">
            <w:r>
              <w:rPr>
                <w:sz w:val="14"/>
              </w:rPr>
              <w:t>Workflow dependent</w:t>
            </w:r>
          </w:p>
        </w:tc>
      </w:tr>
      <w:tr w:rsidR="00034EBD" w14:paraId="1A9EE744" w14:textId="77777777">
        <w:trPr>
          <w:jc w:val="center"/>
        </w:trPr>
        <w:tc>
          <w:tcPr>
            <w:tcW w:w="2304" w:type="dxa"/>
          </w:tcPr>
          <w:p w14:paraId="02A114F0" w14:textId="77777777" w:rsidR="00034EBD" w:rsidRDefault="00000000">
            <w:r>
              <w:rPr>
                <w:sz w:val="14"/>
              </w:rPr>
              <w:t>shipped_at</w:t>
            </w:r>
          </w:p>
        </w:tc>
        <w:tc>
          <w:tcPr>
            <w:tcW w:w="1728" w:type="dxa"/>
          </w:tcPr>
          <w:p w14:paraId="78ACEC6A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1CF68550" w14:textId="77777777" w:rsidR="00034EBD" w:rsidRDefault="00000000">
            <w:r>
              <w:rPr>
                <w:sz w:val="14"/>
              </w:rPr>
              <w:t>Order shipped timestamp</w:t>
            </w:r>
          </w:p>
        </w:tc>
        <w:tc>
          <w:tcPr>
            <w:tcW w:w="6048" w:type="dxa"/>
          </w:tcPr>
          <w:p w14:paraId="3865208F" w14:textId="77777777" w:rsidR="00034EBD" w:rsidRDefault="00000000">
            <w:r>
              <w:rPr>
                <w:sz w:val="14"/>
              </w:rPr>
              <w:t>Workflow dependent</w:t>
            </w:r>
          </w:p>
        </w:tc>
      </w:tr>
      <w:tr w:rsidR="00034EBD" w14:paraId="0F33EE9E" w14:textId="77777777">
        <w:trPr>
          <w:jc w:val="center"/>
        </w:trPr>
        <w:tc>
          <w:tcPr>
            <w:tcW w:w="2304" w:type="dxa"/>
          </w:tcPr>
          <w:p w14:paraId="5D1AE2F5" w14:textId="77777777" w:rsidR="00034EBD" w:rsidRDefault="00000000">
            <w:r>
              <w:rPr>
                <w:sz w:val="14"/>
              </w:rPr>
              <w:t>delivered_at</w:t>
            </w:r>
          </w:p>
        </w:tc>
        <w:tc>
          <w:tcPr>
            <w:tcW w:w="1728" w:type="dxa"/>
          </w:tcPr>
          <w:p w14:paraId="6B81C73D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6CC56120" w14:textId="77777777" w:rsidR="00034EBD" w:rsidRDefault="00000000">
            <w:r>
              <w:rPr>
                <w:sz w:val="14"/>
              </w:rPr>
              <w:t>Order delivered timestamp</w:t>
            </w:r>
          </w:p>
        </w:tc>
        <w:tc>
          <w:tcPr>
            <w:tcW w:w="6048" w:type="dxa"/>
          </w:tcPr>
          <w:p w14:paraId="6B2BED1A" w14:textId="77777777" w:rsidR="00034EBD" w:rsidRDefault="00000000">
            <w:r>
              <w:rPr>
                <w:sz w:val="14"/>
              </w:rPr>
              <w:t>Workflow dependent</w:t>
            </w:r>
          </w:p>
        </w:tc>
      </w:tr>
      <w:tr w:rsidR="00034EBD" w14:paraId="5B798613" w14:textId="77777777">
        <w:trPr>
          <w:jc w:val="center"/>
        </w:trPr>
        <w:tc>
          <w:tcPr>
            <w:tcW w:w="2304" w:type="dxa"/>
          </w:tcPr>
          <w:p w14:paraId="5655D3BA" w14:textId="77777777" w:rsidR="00034EBD" w:rsidRDefault="00000000">
            <w:r>
              <w:rPr>
                <w:sz w:val="14"/>
              </w:rPr>
              <w:t>num_of_item</w:t>
            </w:r>
          </w:p>
        </w:tc>
        <w:tc>
          <w:tcPr>
            <w:tcW w:w="1728" w:type="dxa"/>
          </w:tcPr>
          <w:p w14:paraId="35A8667B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18704358" w14:textId="77777777" w:rsidR="00034EBD" w:rsidRDefault="00000000">
            <w:r>
              <w:rPr>
                <w:sz w:val="14"/>
              </w:rPr>
              <w:t>Number of items in order</w:t>
            </w:r>
          </w:p>
        </w:tc>
        <w:tc>
          <w:tcPr>
            <w:tcW w:w="6048" w:type="dxa"/>
          </w:tcPr>
          <w:p w14:paraId="25D44576" w14:textId="77777777" w:rsidR="00034EBD" w:rsidRDefault="00000000">
            <w:r>
              <w:rPr>
                <w:sz w:val="14"/>
              </w:rPr>
              <w:t>Can validate vs order_items count</w:t>
            </w:r>
          </w:p>
        </w:tc>
      </w:tr>
    </w:tbl>
    <w:p w14:paraId="6019684F" w14:textId="77777777" w:rsidR="00034EBD" w:rsidRDefault="00034EBD"/>
    <w:p w14:paraId="49C37DA2" w14:textId="77777777" w:rsidR="00034EBD" w:rsidRDefault="00000000">
      <w:pPr>
        <w:pStyle w:val="Heading2"/>
      </w:pPr>
      <w:r>
        <w:t>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240"/>
      </w:tblGrid>
      <w:tr w:rsidR="00034EBD" w14:paraId="2F2DB429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6BB78F02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2240" w:type="dxa"/>
            <w:shd w:val="clear" w:color="auto" w:fill="D9EAF7"/>
          </w:tcPr>
          <w:p w14:paraId="7BF633CA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6CA1B251" w14:textId="77777777">
        <w:trPr>
          <w:jc w:val="center"/>
        </w:trPr>
        <w:tc>
          <w:tcPr>
            <w:tcW w:w="2160" w:type="dxa"/>
          </w:tcPr>
          <w:p w14:paraId="07655267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2240" w:type="dxa"/>
          </w:tcPr>
          <w:p w14:paraId="5516F429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5B6D7372" w14:textId="77777777">
        <w:trPr>
          <w:jc w:val="center"/>
        </w:trPr>
        <w:tc>
          <w:tcPr>
            <w:tcW w:w="2160" w:type="dxa"/>
          </w:tcPr>
          <w:p w14:paraId="1242BD12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2240" w:type="dxa"/>
          </w:tcPr>
          <w:p w14:paraId="255C27BE" w14:textId="77777777" w:rsidR="00034EBD" w:rsidRDefault="00000000">
            <w:r>
              <w:rPr>
                <w:sz w:val="16"/>
              </w:rPr>
              <w:t>One row per product SKU</w:t>
            </w:r>
          </w:p>
        </w:tc>
      </w:tr>
      <w:tr w:rsidR="00034EBD" w14:paraId="785CCCBB" w14:textId="77777777">
        <w:trPr>
          <w:jc w:val="center"/>
        </w:trPr>
        <w:tc>
          <w:tcPr>
            <w:tcW w:w="2160" w:type="dxa"/>
          </w:tcPr>
          <w:p w14:paraId="10F2CAF0" w14:textId="77777777" w:rsidR="00034EBD" w:rsidRDefault="00000000">
            <w:r>
              <w:rPr>
                <w:sz w:val="16"/>
              </w:rPr>
              <w:t>Primary key</w:t>
            </w:r>
          </w:p>
        </w:tc>
        <w:tc>
          <w:tcPr>
            <w:tcW w:w="12240" w:type="dxa"/>
          </w:tcPr>
          <w:p w14:paraId="4D600997" w14:textId="77777777" w:rsidR="00034EBD" w:rsidRDefault="00000000">
            <w:r>
              <w:rPr>
                <w:sz w:val="16"/>
              </w:rPr>
              <w:t>id</w:t>
            </w:r>
          </w:p>
        </w:tc>
      </w:tr>
      <w:tr w:rsidR="00034EBD" w14:paraId="3B548D5C" w14:textId="77777777">
        <w:trPr>
          <w:jc w:val="center"/>
        </w:trPr>
        <w:tc>
          <w:tcPr>
            <w:tcW w:w="2160" w:type="dxa"/>
          </w:tcPr>
          <w:p w14:paraId="1B270AD6" w14:textId="77777777" w:rsidR="00034EBD" w:rsidRDefault="00000000">
            <w:r>
              <w:rPr>
                <w:sz w:val="16"/>
              </w:rPr>
              <w:t>Foreign keys</w:t>
            </w:r>
          </w:p>
        </w:tc>
        <w:tc>
          <w:tcPr>
            <w:tcW w:w="12240" w:type="dxa"/>
          </w:tcPr>
          <w:p w14:paraId="43D7729B" w14:textId="77777777" w:rsidR="00034EBD" w:rsidRDefault="00000000">
            <w:r>
              <w:rPr>
                <w:sz w:val="16"/>
              </w:rPr>
              <w:t>distribution_center_id -&gt; distribution_centers.id</w:t>
            </w:r>
          </w:p>
        </w:tc>
      </w:tr>
      <w:tr w:rsidR="00034EBD" w14:paraId="6036FB81" w14:textId="77777777">
        <w:trPr>
          <w:jc w:val="center"/>
        </w:trPr>
        <w:tc>
          <w:tcPr>
            <w:tcW w:w="2160" w:type="dxa"/>
          </w:tcPr>
          <w:p w14:paraId="35BFCF39" w14:textId="77777777" w:rsidR="00034EBD" w:rsidRDefault="00000000">
            <w:r>
              <w:rPr>
                <w:sz w:val="16"/>
              </w:rPr>
              <w:t>Rows loaded</w:t>
            </w:r>
          </w:p>
        </w:tc>
        <w:tc>
          <w:tcPr>
            <w:tcW w:w="12240" w:type="dxa"/>
          </w:tcPr>
          <w:p w14:paraId="1A7D9E84" w14:textId="77777777" w:rsidR="00034EBD" w:rsidRDefault="00000000">
            <w:r>
              <w:rPr>
                <w:sz w:val="16"/>
              </w:rPr>
              <w:t>29,120</w:t>
            </w:r>
          </w:p>
        </w:tc>
      </w:tr>
      <w:tr w:rsidR="00034EBD" w14:paraId="08C49951" w14:textId="77777777">
        <w:trPr>
          <w:jc w:val="center"/>
        </w:trPr>
        <w:tc>
          <w:tcPr>
            <w:tcW w:w="2160" w:type="dxa"/>
          </w:tcPr>
          <w:p w14:paraId="385B5DA1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2240" w:type="dxa"/>
          </w:tcPr>
          <w:p w14:paraId="2423B432" w14:textId="77777777" w:rsidR="00034EBD" w:rsidRDefault="00000000">
            <w:r>
              <w:rPr>
                <w:sz w:val="16"/>
              </w:rPr>
              <w:t>Product catalog size, cost/retail margin proxy, category/brand performance when joined to sales.</w:t>
            </w:r>
          </w:p>
        </w:tc>
      </w:tr>
      <w:tr w:rsidR="00034EBD" w14:paraId="3EB3A1BD" w14:textId="77777777">
        <w:trPr>
          <w:jc w:val="center"/>
        </w:trPr>
        <w:tc>
          <w:tcPr>
            <w:tcW w:w="2160" w:type="dxa"/>
          </w:tcPr>
          <w:p w14:paraId="793A5FE9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2240" w:type="dxa"/>
          </w:tcPr>
          <w:p w14:paraId="4F7E6348" w14:textId="77777777" w:rsidR="00034EBD" w:rsidRDefault="00000000">
            <w:r>
              <w:rPr>
                <w:sz w:val="16"/>
              </w:rPr>
              <w:t>Use order_items.sale_price for actual sales, not products.retail_price.</w:t>
            </w:r>
          </w:p>
        </w:tc>
      </w:tr>
    </w:tbl>
    <w:p w14:paraId="0C50AEAC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  <w:gridCol w:w="6048"/>
      </w:tblGrid>
      <w:tr w:rsidR="00034EBD" w14:paraId="3912E90D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0E49BC40" w14:textId="77777777" w:rsidR="00034EBD" w:rsidRDefault="00000000">
            <w:r>
              <w:rPr>
                <w:b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D9EAF7"/>
          </w:tcPr>
          <w:p w14:paraId="3DC7ACD4" w14:textId="77777777" w:rsidR="00034EBD" w:rsidRDefault="00000000">
            <w:r>
              <w:rPr>
                <w:b/>
                <w:sz w:val="14"/>
              </w:rPr>
              <w:t>Data Type</w:t>
            </w:r>
          </w:p>
        </w:tc>
        <w:tc>
          <w:tcPr>
            <w:tcW w:w="4320" w:type="dxa"/>
            <w:shd w:val="clear" w:color="auto" w:fill="D9EAF7"/>
          </w:tcPr>
          <w:p w14:paraId="303E2918" w14:textId="77777777" w:rsidR="00034EBD" w:rsidRDefault="00000000">
            <w:r>
              <w:rPr>
                <w:b/>
                <w:sz w:val="14"/>
              </w:rPr>
              <w:t>Business Meaning</w:t>
            </w:r>
          </w:p>
        </w:tc>
        <w:tc>
          <w:tcPr>
            <w:tcW w:w="6048" w:type="dxa"/>
            <w:shd w:val="clear" w:color="auto" w:fill="D9EAF7"/>
          </w:tcPr>
          <w:p w14:paraId="5BBB3CA8" w14:textId="77777777" w:rsidR="00034EBD" w:rsidRDefault="00000000">
            <w:r>
              <w:rPr>
                <w:b/>
                <w:sz w:val="14"/>
              </w:rPr>
              <w:t>Usage Notes / Caveats</w:t>
            </w:r>
          </w:p>
        </w:tc>
      </w:tr>
      <w:tr w:rsidR="00034EBD" w14:paraId="2F744DC3" w14:textId="77777777">
        <w:trPr>
          <w:jc w:val="center"/>
        </w:trPr>
        <w:tc>
          <w:tcPr>
            <w:tcW w:w="2304" w:type="dxa"/>
          </w:tcPr>
          <w:p w14:paraId="25836068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C16309A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3A534DFA" w14:textId="77777777" w:rsidR="00034EBD" w:rsidRDefault="00000000">
            <w:r>
              <w:rPr>
                <w:sz w:val="14"/>
              </w:rPr>
              <w:t>Product key</w:t>
            </w:r>
          </w:p>
        </w:tc>
        <w:tc>
          <w:tcPr>
            <w:tcW w:w="6048" w:type="dxa"/>
          </w:tcPr>
          <w:p w14:paraId="28E334FB" w14:textId="77777777" w:rsidR="00034EBD" w:rsidRDefault="00000000">
            <w:r>
              <w:rPr>
                <w:sz w:val="14"/>
              </w:rPr>
              <w:t>Unique product id</w:t>
            </w:r>
          </w:p>
        </w:tc>
      </w:tr>
      <w:tr w:rsidR="00034EBD" w14:paraId="144C5F1F" w14:textId="77777777">
        <w:trPr>
          <w:jc w:val="center"/>
        </w:trPr>
        <w:tc>
          <w:tcPr>
            <w:tcW w:w="2304" w:type="dxa"/>
          </w:tcPr>
          <w:p w14:paraId="1BD7FDBF" w14:textId="77777777" w:rsidR="00034EBD" w:rsidRDefault="00000000">
            <w:r>
              <w:rPr>
                <w:sz w:val="14"/>
              </w:rPr>
              <w:t>cost</w:t>
            </w:r>
          </w:p>
        </w:tc>
        <w:tc>
          <w:tcPr>
            <w:tcW w:w="1728" w:type="dxa"/>
          </w:tcPr>
          <w:p w14:paraId="482E3BF0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30BE3ED4" w14:textId="77777777" w:rsidR="00034EBD" w:rsidRDefault="00000000">
            <w:r>
              <w:rPr>
                <w:sz w:val="14"/>
              </w:rPr>
              <w:t>Product cost</w:t>
            </w:r>
          </w:p>
        </w:tc>
        <w:tc>
          <w:tcPr>
            <w:tcW w:w="6048" w:type="dxa"/>
          </w:tcPr>
          <w:p w14:paraId="0D7D204A" w14:textId="77777777" w:rsidR="00034EBD" w:rsidRDefault="00000000">
            <w:r>
              <w:rPr>
                <w:sz w:val="14"/>
              </w:rPr>
              <w:t>Positive; cost &lt;= retail_price validated</w:t>
            </w:r>
          </w:p>
        </w:tc>
      </w:tr>
      <w:tr w:rsidR="00034EBD" w14:paraId="00D2C84A" w14:textId="77777777">
        <w:trPr>
          <w:jc w:val="center"/>
        </w:trPr>
        <w:tc>
          <w:tcPr>
            <w:tcW w:w="2304" w:type="dxa"/>
          </w:tcPr>
          <w:p w14:paraId="50E9F07E" w14:textId="77777777" w:rsidR="00034EBD" w:rsidRDefault="00000000">
            <w:r>
              <w:rPr>
                <w:sz w:val="14"/>
              </w:rPr>
              <w:t>category</w:t>
            </w:r>
          </w:p>
        </w:tc>
        <w:tc>
          <w:tcPr>
            <w:tcW w:w="1728" w:type="dxa"/>
          </w:tcPr>
          <w:p w14:paraId="39BBEF82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79E030FB" w14:textId="77777777" w:rsidR="00034EBD" w:rsidRDefault="00000000">
            <w:r>
              <w:rPr>
                <w:sz w:val="14"/>
              </w:rPr>
              <w:t>Product category</w:t>
            </w:r>
          </w:p>
        </w:tc>
        <w:tc>
          <w:tcPr>
            <w:tcW w:w="6048" w:type="dxa"/>
          </w:tcPr>
          <w:p w14:paraId="28C3F676" w14:textId="77777777" w:rsidR="00034EBD" w:rsidRDefault="00000000">
            <w:r>
              <w:rPr>
                <w:sz w:val="14"/>
              </w:rPr>
              <w:t>Category-level sales analysis</w:t>
            </w:r>
          </w:p>
        </w:tc>
      </w:tr>
      <w:tr w:rsidR="00034EBD" w14:paraId="131A48B6" w14:textId="77777777">
        <w:trPr>
          <w:jc w:val="center"/>
        </w:trPr>
        <w:tc>
          <w:tcPr>
            <w:tcW w:w="2304" w:type="dxa"/>
          </w:tcPr>
          <w:p w14:paraId="315A73EF" w14:textId="77777777" w:rsidR="00034EBD" w:rsidRDefault="00000000">
            <w:r>
              <w:rPr>
                <w:sz w:val="14"/>
              </w:rPr>
              <w:t>name</w:t>
            </w:r>
          </w:p>
        </w:tc>
        <w:tc>
          <w:tcPr>
            <w:tcW w:w="1728" w:type="dxa"/>
          </w:tcPr>
          <w:p w14:paraId="761E6260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06B0FE51" w14:textId="77777777" w:rsidR="00034EBD" w:rsidRDefault="00000000">
            <w:r>
              <w:rPr>
                <w:sz w:val="14"/>
              </w:rPr>
              <w:t>Product name</w:t>
            </w:r>
          </w:p>
        </w:tc>
        <w:tc>
          <w:tcPr>
            <w:tcW w:w="6048" w:type="dxa"/>
          </w:tcPr>
          <w:p w14:paraId="4F1927D7" w14:textId="77777777" w:rsidR="00034EBD" w:rsidRDefault="00000000">
            <w:r>
              <w:rPr>
                <w:sz w:val="14"/>
              </w:rPr>
              <w:t>2 missing names</w:t>
            </w:r>
          </w:p>
        </w:tc>
      </w:tr>
      <w:tr w:rsidR="00034EBD" w14:paraId="169B215C" w14:textId="77777777">
        <w:trPr>
          <w:jc w:val="center"/>
        </w:trPr>
        <w:tc>
          <w:tcPr>
            <w:tcW w:w="2304" w:type="dxa"/>
          </w:tcPr>
          <w:p w14:paraId="72642D47" w14:textId="77777777" w:rsidR="00034EBD" w:rsidRDefault="00000000">
            <w:r>
              <w:rPr>
                <w:sz w:val="14"/>
              </w:rPr>
              <w:t>brand</w:t>
            </w:r>
          </w:p>
        </w:tc>
        <w:tc>
          <w:tcPr>
            <w:tcW w:w="1728" w:type="dxa"/>
          </w:tcPr>
          <w:p w14:paraId="082A01B8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4E90AC29" w14:textId="77777777" w:rsidR="00034EBD" w:rsidRDefault="00000000">
            <w:r>
              <w:rPr>
                <w:sz w:val="14"/>
              </w:rPr>
              <w:t>Product brand</w:t>
            </w:r>
          </w:p>
        </w:tc>
        <w:tc>
          <w:tcPr>
            <w:tcW w:w="6048" w:type="dxa"/>
          </w:tcPr>
          <w:p w14:paraId="1F298334" w14:textId="77777777" w:rsidR="00034EBD" w:rsidRDefault="00000000">
            <w:r>
              <w:rPr>
                <w:sz w:val="14"/>
              </w:rPr>
              <w:t>24 missing brands</w:t>
            </w:r>
          </w:p>
        </w:tc>
      </w:tr>
      <w:tr w:rsidR="00034EBD" w14:paraId="526D960F" w14:textId="77777777">
        <w:trPr>
          <w:jc w:val="center"/>
        </w:trPr>
        <w:tc>
          <w:tcPr>
            <w:tcW w:w="2304" w:type="dxa"/>
          </w:tcPr>
          <w:p w14:paraId="585B7421" w14:textId="77777777" w:rsidR="00034EBD" w:rsidRDefault="00000000">
            <w:r>
              <w:rPr>
                <w:sz w:val="14"/>
              </w:rPr>
              <w:t>retail_price</w:t>
            </w:r>
          </w:p>
        </w:tc>
        <w:tc>
          <w:tcPr>
            <w:tcW w:w="1728" w:type="dxa"/>
          </w:tcPr>
          <w:p w14:paraId="4782E82F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041236E2" w14:textId="77777777" w:rsidR="00034EBD" w:rsidRDefault="00000000">
            <w:r>
              <w:rPr>
                <w:sz w:val="14"/>
              </w:rPr>
              <w:t>Listed retail price</w:t>
            </w:r>
          </w:p>
        </w:tc>
        <w:tc>
          <w:tcPr>
            <w:tcW w:w="6048" w:type="dxa"/>
          </w:tcPr>
          <w:p w14:paraId="49D02D7B" w14:textId="77777777" w:rsidR="00034EBD" w:rsidRDefault="00000000">
            <w:r>
              <w:rPr>
                <w:sz w:val="14"/>
              </w:rPr>
              <w:t>Not necessarily actual sale price</w:t>
            </w:r>
          </w:p>
        </w:tc>
      </w:tr>
      <w:tr w:rsidR="00034EBD" w14:paraId="396EE960" w14:textId="77777777">
        <w:trPr>
          <w:jc w:val="center"/>
        </w:trPr>
        <w:tc>
          <w:tcPr>
            <w:tcW w:w="2304" w:type="dxa"/>
          </w:tcPr>
          <w:p w14:paraId="51229723" w14:textId="77777777" w:rsidR="00034EBD" w:rsidRDefault="00000000">
            <w:r>
              <w:rPr>
                <w:sz w:val="14"/>
              </w:rPr>
              <w:t>department</w:t>
            </w:r>
          </w:p>
        </w:tc>
        <w:tc>
          <w:tcPr>
            <w:tcW w:w="1728" w:type="dxa"/>
          </w:tcPr>
          <w:p w14:paraId="370D03D0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09582433" w14:textId="77777777" w:rsidR="00034EBD" w:rsidRDefault="00000000">
            <w:r>
              <w:rPr>
                <w:sz w:val="14"/>
              </w:rPr>
              <w:t>Department</w:t>
            </w:r>
          </w:p>
        </w:tc>
        <w:tc>
          <w:tcPr>
            <w:tcW w:w="6048" w:type="dxa"/>
          </w:tcPr>
          <w:p w14:paraId="15715FA5" w14:textId="77777777" w:rsidR="00034EBD" w:rsidRDefault="00000000">
            <w:r>
              <w:rPr>
                <w:sz w:val="14"/>
              </w:rPr>
              <w:t>Men/Women etc.</w:t>
            </w:r>
          </w:p>
        </w:tc>
      </w:tr>
      <w:tr w:rsidR="00034EBD" w14:paraId="6E12F4BF" w14:textId="77777777">
        <w:trPr>
          <w:jc w:val="center"/>
        </w:trPr>
        <w:tc>
          <w:tcPr>
            <w:tcW w:w="2304" w:type="dxa"/>
          </w:tcPr>
          <w:p w14:paraId="6EFBD6B2" w14:textId="77777777" w:rsidR="00034EBD" w:rsidRDefault="00000000">
            <w:r>
              <w:rPr>
                <w:sz w:val="14"/>
              </w:rPr>
              <w:t>sku</w:t>
            </w:r>
          </w:p>
        </w:tc>
        <w:tc>
          <w:tcPr>
            <w:tcW w:w="1728" w:type="dxa"/>
          </w:tcPr>
          <w:p w14:paraId="4E686E2A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175712B5" w14:textId="77777777" w:rsidR="00034EBD" w:rsidRDefault="00000000">
            <w:r>
              <w:rPr>
                <w:sz w:val="14"/>
              </w:rPr>
              <w:t>SKU/business key</w:t>
            </w:r>
          </w:p>
        </w:tc>
        <w:tc>
          <w:tcPr>
            <w:tcW w:w="6048" w:type="dxa"/>
          </w:tcPr>
          <w:p w14:paraId="02756E3E" w14:textId="77777777" w:rsidR="00034EBD" w:rsidRDefault="00000000">
            <w:r>
              <w:rPr>
                <w:sz w:val="14"/>
              </w:rPr>
              <w:t>No duplicate SKU found</w:t>
            </w:r>
          </w:p>
        </w:tc>
      </w:tr>
      <w:tr w:rsidR="00034EBD" w14:paraId="4D4E541D" w14:textId="77777777">
        <w:trPr>
          <w:jc w:val="center"/>
        </w:trPr>
        <w:tc>
          <w:tcPr>
            <w:tcW w:w="2304" w:type="dxa"/>
          </w:tcPr>
          <w:p w14:paraId="68443461" w14:textId="77777777" w:rsidR="00034EBD" w:rsidRDefault="00000000">
            <w:r>
              <w:rPr>
                <w:sz w:val="14"/>
              </w:rPr>
              <w:t>distribution_center_id</w:t>
            </w:r>
          </w:p>
        </w:tc>
        <w:tc>
          <w:tcPr>
            <w:tcW w:w="1728" w:type="dxa"/>
          </w:tcPr>
          <w:p w14:paraId="1B9A5AB6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0B96BA0F" w14:textId="77777777" w:rsidR="00034EBD" w:rsidRDefault="00000000">
            <w:r>
              <w:rPr>
                <w:sz w:val="14"/>
              </w:rPr>
              <w:t>Distribution center key</w:t>
            </w:r>
          </w:p>
        </w:tc>
        <w:tc>
          <w:tcPr>
            <w:tcW w:w="6048" w:type="dxa"/>
          </w:tcPr>
          <w:p w14:paraId="306C7EEF" w14:textId="77777777" w:rsidR="00034EBD" w:rsidRDefault="00000000">
            <w:r>
              <w:rPr>
                <w:sz w:val="14"/>
              </w:rPr>
              <w:t>Join to distribution_centers.id</w:t>
            </w:r>
          </w:p>
        </w:tc>
      </w:tr>
    </w:tbl>
    <w:p w14:paraId="50FDCCB4" w14:textId="77777777" w:rsidR="00034EBD" w:rsidRDefault="00034EBD"/>
    <w:p w14:paraId="33A2EC02" w14:textId="77777777" w:rsidR="00034EBD" w:rsidRDefault="00000000">
      <w:pPr>
        <w:pStyle w:val="Heading2"/>
      </w:pPr>
      <w:r>
        <w:t>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240"/>
      </w:tblGrid>
      <w:tr w:rsidR="00034EBD" w14:paraId="0711870A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0C44E1AC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2240" w:type="dxa"/>
            <w:shd w:val="clear" w:color="auto" w:fill="D9EAF7"/>
          </w:tcPr>
          <w:p w14:paraId="499227E6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3A470E5E" w14:textId="77777777">
        <w:trPr>
          <w:jc w:val="center"/>
        </w:trPr>
        <w:tc>
          <w:tcPr>
            <w:tcW w:w="2160" w:type="dxa"/>
          </w:tcPr>
          <w:p w14:paraId="46762E00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2240" w:type="dxa"/>
          </w:tcPr>
          <w:p w14:paraId="3ECF85A6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7395D40A" w14:textId="77777777">
        <w:trPr>
          <w:jc w:val="center"/>
        </w:trPr>
        <w:tc>
          <w:tcPr>
            <w:tcW w:w="2160" w:type="dxa"/>
          </w:tcPr>
          <w:p w14:paraId="52FEF68D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2240" w:type="dxa"/>
          </w:tcPr>
          <w:p w14:paraId="1A45673A" w14:textId="77777777" w:rsidR="00034EBD" w:rsidRDefault="00000000">
            <w:r>
              <w:rPr>
                <w:sz w:val="16"/>
              </w:rPr>
              <w:t>One row per registered user</w:t>
            </w:r>
          </w:p>
        </w:tc>
      </w:tr>
      <w:tr w:rsidR="00034EBD" w14:paraId="08867581" w14:textId="77777777">
        <w:trPr>
          <w:jc w:val="center"/>
        </w:trPr>
        <w:tc>
          <w:tcPr>
            <w:tcW w:w="2160" w:type="dxa"/>
          </w:tcPr>
          <w:p w14:paraId="55F477C5" w14:textId="77777777" w:rsidR="00034EBD" w:rsidRDefault="00000000">
            <w:r>
              <w:rPr>
                <w:sz w:val="16"/>
              </w:rPr>
              <w:t>Primary key</w:t>
            </w:r>
          </w:p>
        </w:tc>
        <w:tc>
          <w:tcPr>
            <w:tcW w:w="12240" w:type="dxa"/>
          </w:tcPr>
          <w:p w14:paraId="1EA3AF3D" w14:textId="77777777" w:rsidR="00034EBD" w:rsidRDefault="00000000">
            <w:r>
              <w:rPr>
                <w:sz w:val="16"/>
              </w:rPr>
              <w:t>id</w:t>
            </w:r>
          </w:p>
        </w:tc>
      </w:tr>
      <w:tr w:rsidR="00034EBD" w14:paraId="6AAF162F" w14:textId="77777777">
        <w:trPr>
          <w:jc w:val="center"/>
        </w:trPr>
        <w:tc>
          <w:tcPr>
            <w:tcW w:w="2160" w:type="dxa"/>
          </w:tcPr>
          <w:p w14:paraId="29568E23" w14:textId="77777777" w:rsidR="00034EBD" w:rsidRDefault="00000000">
            <w:r>
              <w:rPr>
                <w:sz w:val="16"/>
              </w:rPr>
              <w:t>Foreign keys</w:t>
            </w:r>
          </w:p>
        </w:tc>
        <w:tc>
          <w:tcPr>
            <w:tcW w:w="12240" w:type="dxa"/>
          </w:tcPr>
          <w:p w14:paraId="789797FF" w14:textId="77777777" w:rsidR="00034EBD" w:rsidRDefault="00000000">
            <w:r>
              <w:rPr>
                <w:sz w:val="16"/>
              </w:rPr>
              <w:t>N/A</w:t>
            </w:r>
          </w:p>
        </w:tc>
      </w:tr>
      <w:tr w:rsidR="00034EBD" w14:paraId="274E2274" w14:textId="77777777">
        <w:trPr>
          <w:jc w:val="center"/>
        </w:trPr>
        <w:tc>
          <w:tcPr>
            <w:tcW w:w="2160" w:type="dxa"/>
          </w:tcPr>
          <w:p w14:paraId="59F2EF5A" w14:textId="77777777" w:rsidR="00034EBD" w:rsidRDefault="00000000">
            <w:r>
              <w:rPr>
                <w:sz w:val="16"/>
              </w:rPr>
              <w:t>Rows loaded</w:t>
            </w:r>
          </w:p>
        </w:tc>
        <w:tc>
          <w:tcPr>
            <w:tcW w:w="12240" w:type="dxa"/>
          </w:tcPr>
          <w:p w14:paraId="57D52736" w14:textId="77777777" w:rsidR="00034EBD" w:rsidRDefault="00000000">
            <w:r>
              <w:rPr>
                <w:sz w:val="16"/>
              </w:rPr>
              <w:t>100,000</w:t>
            </w:r>
          </w:p>
        </w:tc>
      </w:tr>
      <w:tr w:rsidR="00034EBD" w14:paraId="1937422F" w14:textId="77777777">
        <w:trPr>
          <w:jc w:val="center"/>
        </w:trPr>
        <w:tc>
          <w:tcPr>
            <w:tcW w:w="2160" w:type="dxa"/>
          </w:tcPr>
          <w:p w14:paraId="7B8C7BD4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2240" w:type="dxa"/>
          </w:tcPr>
          <w:p w14:paraId="57775CFD" w14:textId="77777777" w:rsidR="00034EBD" w:rsidRDefault="00000000">
            <w:r>
              <w:rPr>
                <w:sz w:val="16"/>
              </w:rPr>
              <w:t>Registered users, customer demographics, acquisition source mix, geography, customer base profile.</w:t>
            </w:r>
          </w:p>
        </w:tc>
      </w:tr>
      <w:tr w:rsidR="00034EBD" w14:paraId="78243C4D" w14:textId="77777777">
        <w:trPr>
          <w:jc w:val="center"/>
        </w:trPr>
        <w:tc>
          <w:tcPr>
            <w:tcW w:w="2160" w:type="dxa"/>
          </w:tcPr>
          <w:p w14:paraId="77F2CA9B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2240" w:type="dxa"/>
          </w:tcPr>
          <w:p w14:paraId="38538BBA" w14:textId="77777777" w:rsidR="00034EBD" w:rsidRDefault="00000000">
            <w:r>
              <w:rPr>
                <w:sz w:val="16"/>
              </w:rPr>
              <w:t>Do not deduplicate customer by email without business decision; use id as primary key.</w:t>
            </w:r>
          </w:p>
        </w:tc>
      </w:tr>
    </w:tbl>
    <w:p w14:paraId="212A5F18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4320"/>
        <w:gridCol w:w="6048"/>
      </w:tblGrid>
      <w:tr w:rsidR="00034EBD" w14:paraId="4FF5E288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718EDEA1" w14:textId="77777777" w:rsidR="00034EBD" w:rsidRDefault="00000000">
            <w:r>
              <w:rPr>
                <w:b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D9EAF7"/>
          </w:tcPr>
          <w:p w14:paraId="10FFA833" w14:textId="77777777" w:rsidR="00034EBD" w:rsidRDefault="00000000">
            <w:r>
              <w:rPr>
                <w:b/>
                <w:sz w:val="14"/>
              </w:rPr>
              <w:t>Data Type</w:t>
            </w:r>
          </w:p>
        </w:tc>
        <w:tc>
          <w:tcPr>
            <w:tcW w:w="4320" w:type="dxa"/>
            <w:shd w:val="clear" w:color="auto" w:fill="D9EAF7"/>
          </w:tcPr>
          <w:p w14:paraId="3AE45A9C" w14:textId="77777777" w:rsidR="00034EBD" w:rsidRDefault="00000000">
            <w:r>
              <w:rPr>
                <w:b/>
                <w:sz w:val="14"/>
              </w:rPr>
              <w:t>Business Meaning</w:t>
            </w:r>
          </w:p>
        </w:tc>
        <w:tc>
          <w:tcPr>
            <w:tcW w:w="6048" w:type="dxa"/>
            <w:shd w:val="clear" w:color="auto" w:fill="D9EAF7"/>
          </w:tcPr>
          <w:p w14:paraId="6574E158" w14:textId="77777777" w:rsidR="00034EBD" w:rsidRDefault="00000000">
            <w:r>
              <w:rPr>
                <w:b/>
                <w:sz w:val="14"/>
              </w:rPr>
              <w:t>Usage Notes / Caveats</w:t>
            </w:r>
          </w:p>
        </w:tc>
      </w:tr>
      <w:tr w:rsidR="00034EBD" w14:paraId="3563BA07" w14:textId="77777777">
        <w:trPr>
          <w:jc w:val="center"/>
        </w:trPr>
        <w:tc>
          <w:tcPr>
            <w:tcW w:w="2304" w:type="dxa"/>
          </w:tcPr>
          <w:p w14:paraId="27005506" w14:textId="77777777" w:rsidR="00034EBD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2CA83F2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3E34C0AB" w14:textId="77777777" w:rsidR="00034EBD" w:rsidRDefault="00000000">
            <w:r>
              <w:rPr>
                <w:sz w:val="14"/>
              </w:rPr>
              <w:t>User key</w:t>
            </w:r>
          </w:p>
        </w:tc>
        <w:tc>
          <w:tcPr>
            <w:tcW w:w="6048" w:type="dxa"/>
          </w:tcPr>
          <w:p w14:paraId="08D02D3A" w14:textId="77777777" w:rsidR="00034EBD" w:rsidRDefault="00000000">
            <w:r>
              <w:rPr>
                <w:sz w:val="14"/>
              </w:rPr>
              <w:t>Unique user id</w:t>
            </w:r>
          </w:p>
        </w:tc>
      </w:tr>
      <w:tr w:rsidR="00034EBD" w14:paraId="2046F703" w14:textId="77777777">
        <w:trPr>
          <w:jc w:val="center"/>
        </w:trPr>
        <w:tc>
          <w:tcPr>
            <w:tcW w:w="2304" w:type="dxa"/>
          </w:tcPr>
          <w:p w14:paraId="4DE45B9C" w14:textId="77777777" w:rsidR="00034EBD" w:rsidRDefault="00000000">
            <w:r>
              <w:rPr>
                <w:sz w:val="14"/>
              </w:rPr>
              <w:t>first_name</w:t>
            </w:r>
          </w:p>
        </w:tc>
        <w:tc>
          <w:tcPr>
            <w:tcW w:w="1728" w:type="dxa"/>
          </w:tcPr>
          <w:p w14:paraId="4C9B4AEF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7C9695CD" w14:textId="77777777" w:rsidR="00034EBD" w:rsidRDefault="00000000">
            <w:r>
              <w:rPr>
                <w:sz w:val="14"/>
              </w:rPr>
              <w:t>First name</w:t>
            </w:r>
          </w:p>
        </w:tc>
        <w:tc>
          <w:tcPr>
            <w:tcW w:w="6048" w:type="dxa"/>
          </w:tcPr>
          <w:p w14:paraId="37FDD7A7" w14:textId="77777777" w:rsidR="00034EBD" w:rsidRDefault="00000000">
            <w:r>
              <w:rPr>
                <w:sz w:val="14"/>
              </w:rPr>
              <w:t>PII-like field</w:t>
            </w:r>
          </w:p>
        </w:tc>
      </w:tr>
      <w:tr w:rsidR="00034EBD" w14:paraId="5C2A95F8" w14:textId="77777777">
        <w:trPr>
          <w:jc w:val="center"/>
        </w:trPr>
        <w:tc>
          <w:tcPr>
            <w:tcW w:w="2304" w:type="dxa"/>
          </w:tcPr>
          <w:p w14:paraId="5D7F03A8" w14:textId="77777777" w:rsidR="00034EBD" w:rsidRDefault="00000000">
            <w:r>
              <w:rPr>
                <w:sz w:val="14"/>
              </w:rPr>
              <w:t>last_name</w:t>
            </w:r>
          </w:p>
        </w:tc>
        <w:tc>
          <w:tcPr>
            <w:tcW w:w="1728" w:type="dxa"/>
          </w:tcPr>
          <w:p w14:paraId="6CBC2E80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0A50E8FA" w14:textId="77777777" w:rsidR="00034EBD" w:rsidRDefault="00000000">
            <w:r>
              <w:rPr>
                <w:sz w:val="14"/>
              </w:rPr>
              <w:t>Last name</w:t>
            </w:r>
          </w:p>
        </w:tc>
        <w:tc>
          <w:tcPr>
            <w:tcW w:w="6048" w:type="dxa"/>
          </w:tcPr>
          <w:p w14:paraId="5D0677B0" w14:textId="77777777" w:rsidR="00034EBD" w:rsidRDefault="00000000">
            <w:r>
              <w:rPr>
                <w:sz w:val="14"/>
              </w:rPr>
              <w:t>PII-like field</w:t>
            </w:r>
          </w:p>
        </w:tc>
      </w:tr>
      <w:tr w:rsidR="00034EBD" w14:paraId="0DA3FCCB" w14:textId="77777777">
        <w:trPr>
          <w:jc w:val="center"/>
        </w:trPr>
        <w:tc>
          <w:tcPr>
            <w:tcW w:w="2304" w:type="dxa"/>
          </w:tcPr>
          <w:p w14:paraId="68C82EAC" w14:textId="77777777" w:rsidR="00034EBD" w:rsidRDefault="00000000">
            <w:r>
              <w:rPr>
                <w:sz w:val="14"/>
              </w:rPr>
              <w:t>email</w:t>
            </w:r>
          </w:p>
        </w:tc>
        <w:tc>
          <w:tcPr>
            <w:tcW w:w="1728" w:type="dxa"/>
          </w:tcPr>
          <w:p w14:paraId="62B365AF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1750C551" w14:textId="77777777" w:rsidR="00034EBD" w:rsidRDefault="00000000">
            <w:r>
              <w:rPr>
                <w:sz w:val="14"/>
              </w:rPr>
              <w:t>Email</w:t>
            </w:r>
          </w:p>
        </w:tc>
        <w:tc>
          <w:tcPr>
            <w:tcW w:w="6048" w:type="dxa"/>
          </w:tcPr>
          <w:p w14:paraId="10AE66A2" w14:textId="77777777" w:rsidR="00034EBD" w:rsidRDefault="00000000">
            <w:r>
              <w:rPr>
                <w:sz w:val="14"/>
              </w:rPr>
              <w:t>16,083 duplicate emails; not a reliable unique key</w:t>
            </w:r>
          </w:p>
        </w:tc>
      </w:tr>
      <w:tr w:rsidR="00034EBD" w14:paraId="63E91B2D" w14:textId="77777777">
        <w:trPr>
          <w:jc w:val="center"/>
        </w:trPr>
        <w:tc>
          <w:tcPr>
            <w:tcW w:w="2304" w:type="dxa"/>
          </w:tcPr>
          <w:p w14:paraId="6725A41A" w14:textId="77777777" w:rsidR="00034EBD" w:rsidRDefault="00000000">
            <w:r>
              <w:rPr>
                <w:sz w:val="14"/>
              </w:rPr>
              <w:t>age</w:t>
            </w:r>
          </w:p>
        </w:tc>
        <w:tc>
          <w:tcPr>
            <w:tcW w:w="1728" w:type="dxa"/>
          </w:tcPr>
          <w:p w14:paraId="2A1567AB" w14:textId="77777777" w:rsidR="00034EBD" w:rsidRDefault="00000000">
            <w:r>
              <w:rPr>
                <w:sz w:val="14"/>
              </w:rPr>
              <w:t>INTEGER</w:t>
            </w:r>
          </w:p>
        </w:tc>
        <w:tc>
          <w:tcPr>
            <w:tcW w:w="4320" w:type="dxa"/>
          </w:tcPr>
          <w:p w14:paraId="1236C605" w14:textId="77777777" w:rsidR="00034EBD" w:rsidRDefault="00000000">
            <w:r>
              <w:rPr>
                <w:sz w:val="14"/>
              </w:rPr>
              <w:t>User age</w:t>
            </w:r>
          </w:p>
        </w:tc>
        <w:tc>
          <w:tcPr>
            <w:tcW w:w="6048" w:type="dxa"/>
          </w:tcPr>
          <w:p w14:paraId="5A575873" w14:textId="77777777" w:rsidR="00034EBD" w:rsidRDefault="00000000">
            <w:r>
              <w:rPr>
                <w:sz w:val="14"/>
              </w:rPr>
              <w:t>Range 12-70</w:t>
            </w:r>
          </w:p>
        </w:tc>
      </w:tr>
      <w:tr w:rsidR="00034EBD" w14:paraId="13882288" w14:textId="77777777">
        <w:trPr>
          <w:jc w:val="center"/>
        </w:trPr>
        <w:tc>
          <w:tcPr>
            <w:tcW w:w="2304" w:type="dxa"/>
          </w:tcPr>
          <w:p w14:paraId="00C480AB" w14:textId="77777777" w:rsidR="00034EBD" w:rsidRDefault="00000000">
            <w:r>
              <w:rPr>
                <w:sz w:val="14"/>
              </w:rPr>
              <w:t>gender</w:t>
            </w:r>
          </w:p>
        </w:tc>
        <w:tc>
          <w:tcPr>
            <w:tcW w:w="1728" w:type="dxa"/>
          </w:tcPr>
          <w:p w14:paraId="0D88C224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528CA463" w14:textId="77777777" w:rsidR="00034EBD" w:rsidRDefault="00000000">
            <w:r>
              <w:rPr>
                <w:sz w:val="14"/>
              </w:rPr>
              <w:t>Gender</w:t>
            </w:r>
          </w:p>
        </w:tc>
        <w:tc>
          <w:tcPr>
            <w:tcW w:w="6048" w:type="dxa"/>
          </w:tcPr>
          <w:p w14:paraId="788B4FFA" w14:textId="77777777" w:rsidR="00034EBD" w:rsidRDefault="00000000">
            <w:r>
              <w:rPr>
                <w:sz w:val="14"/>
              </w:rPr>
              <w:t>Customer demographic</w:t>
            </w:r>
          </w:p>
        </w:tc>
      </w:tr>
      <w:tr w:rsidR="00034EBD" w14:paraId="4609F949" w14:textId="77777777">
        <w:trPr>
          <w:jc w:val="center"/>
        </w:trPr>
        <w:tc>
          <w:tcPr>
            <w:tcW w:w="2304" w:type="dxa"/>
          </w:tcPr>
          <w:p w14:paraId="68A186DB" w14:textId="77777777" w:rsidR="00034EBD" w:rsidRDefault="00000000">
            <w:r>
              <w:rPr>
                <w:sz w:val="14"/>
              </w:rPr>
              <w:t>state</w:t>
            </w:r>
          </w:p>
        </w:tc>
        <w:tc>
          <w:tcPr>
            <w:tcW w:w="1728" w:type="dxa"/>
          </w:tcPr>
          <w:p w14:paraId="17BF7C64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2813D355" w14:textId="77777777" w:rsidR="00034EBD" w:rsidRDefault="00000000">
            <w:r>
              <w:rPr>
                <w:sz w:val="14"/>
              </w:rPr>
              <w:t>State/province</w:t>
            </w:r>
          </w:p>
        </w:tc>
        <w:tc>
          <w:tcPr>
            <w:tcW w:w="6048" w:type="dxa"/>
          </w:tcPr>
          <w:p w14:paraId="1B9F36E7" w14:textId="77777777" w:rsidR="00034EBD" w:rsidRDefault="00000000">
            <w:r>
              <w:rPr>
                <w:sz w:val="14"/>
              </w:rPr>
              <w:t>Geographic analysis</w:t>
            </w:r>
          </w:p>
        </w:tc>
      </w:tr>
      <w:tr w:rsidR="00034EBD" w14:paraId="30BD4129" w14:textId="77777777">
        <w:trPr>
          <w:jc w:val="center"/>
        </w:trPr>
        <w:tc>
          <w:tcPr>
            <w:tcW w:w="2304" w:type="dxa"/>
          </w:tcPr>
          <w:p w14:paraId="07AD364C" w14:textId="77777777" w:rsidR="00034EBD" w:rsidRDefault="00000000">
            <w:r>
              <w:rPr>
                <w:sz w:val="14"/>
              </w:rPr>
              <w:t>street_address</w:t>
            </w:r>
          </w:p>
        </w:tc>
        <w:tc>
          <w:tcPr>
            <w:tcW w:w="1728" w:type="dxa"/>
          </w:tcPr>
          <w:p w14:paraId="1B08ADBF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36FE2B57" w14:textId="77777777" w:rsidR="00034EBD" w:rsidRDefault="00000000">
            <w:r>
              <w:rPr>
                <w:sz w:val="14"/>
              </w:rPr>
              <w:t>Street address</w:t>
            </w:r>
          </w:p>
        </w:tc>
        <w:tc>
          <w:tcPr>
            <w:tcW w:w="6048" w:type="dxa"/>
          </w:tcPr>
          <w:p w14:paraId="4FD16FDD" w14:textId="77777777" w:rsidR="00034EBD" w:rsidRDefault="00000000">
            <w:r>
              <w:rPr>
                <w:sz w:val="14"/>
              </w:rPr>
              <w:t>PII-like field</w:t>
            </w:r>
          </w:p>
        </w:tc>
      </w:tr>
      <w:tr w:rsidR="00034EBD" w14:paraId="12653F13" w14:textId="77777777">
        <w:trPr>
          <w:jc w:val="center"/>
        </w:trPr>
        <w:tc>
          <w:tcPr>
            <w:tcW w:w="2304" w:type="dxa"/>
          </w:tcPr>
          <w:p w14:paraId="67798D7F" w14:textId="77777777" w:rsidR="00034EBD" w:rsidRDefault="00000000">
            <w:r>
              <w:rPr>
                <w:sz w:val="14"/>
              </w:rPr>
              <w:t>postal_code</w:t>
            </w:r>
          </w:p>
        </w:tc>
        <w:tc>
          <w:tcPr>
            <w:tcW w:w="1728" w:type="dxa"/>
          </w:tcPr>
          <w:p w14:paraId="3D36258B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614B0841" w14:textId="77777777" w:rsidR="00034EBD" w:rsidRDefault="00000000">
            <w:r>
              <w:rPr>
                <w:sz w:val="14"/>
              </w:rPr>
              <w:t>Postal code</w:t>
            </w:r>
          </w:p>
        </w:tc>
        <w:tc>
          <w:tcPr>
            <w:tcW w:w="6048" w:type="dxa"/>
          </w:tcPr>
          <w:p w14:paraId="16889FC0" w14:textId="77777777" w:rsidR="00034EBD" w:rsidRDefault="00000000">
            <w:r>
              <w:rPr>
                <w:sz w:val="14"/>
              </w:rPr>
              <w:t>Mixed country formats</w:t>
            </w:r>
          </w:p>
        </w:tc>
      </w:tr>
      <w:tr w:rsidR="00034EBD" w14:paraId="25E93D26" w14:textId="77777777">
        <w:trPr>
          <w:jc w:val="center"/>
        </w:trPr>
        <w:tc>
          <w:tcPr>
            <w:tcW w:w="2304" w:type="dxa"/>
          </w:tcPr>
          <w:p w14:paraId="513189D4" w14:textId="77777777" w:rsidR="00034EBD" w:rsidRDefault="00000000">
            <w:r>
              <w:rPr>
                <w:sz w:val="14"/>
              </w:rPr>
              <w:t>city</w:t>
            </w:r>
          </w:p>
        </w:tc>
        <w:tc>
          <w:tcPr>
            <w:tcW w:w="1728" w:type="dxa"/>
          </w:tcPr>
          <w:p w14:paraId="74816041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2256A071" w14:textId="77777777" w:rsidR="00034EBD" w:rsidRDefault="00000000">
            <w:r>
              <w:rPr>
                <w:sz w:val="14"/>
              </w:rPr>
              <w:t>City</w:t>
            </w:r>
          </w:p>
        </w:tc>
        <w:tc>
          <w:tcPr>
            <w:tcW w:w="6048" w:type="dxa"/>
          </w:tcPr>
          <w:p w14:paraId="7055C812" w14:textId="77777777" w:rsidR="00034EBD" w:rsidRDefault="00000000">
            <w:r>
              <w:rPr>
                <w:sz w:val="14"/>
              </w:rPr>
              <w:t>0.96% missing</w:t>
            </w:r>
          </w:p>
        </w:tc>
      </w:tr>
      <w:tr w:rsidR="00034EBD" w14:paraId="0A6342DD" w14:textId="77777777">
        <w:trPr>
          <w:jc w:val="center"/>
        </w:trPr>
        <w:tc>
          <w:tcPr>
            <w:tcW w:w="2304" w:type="dxa"/>
          </w:tcPr>
          <w:p w14:paraId="7FDB8FC7" w14:textId="77777777" w:rsidR="00034EBD" w:rsidRDefault="00000000">
            <w:r>
              <w:rPr>
                <w:sz w:val="14"/>
              </w:rPr>
              <w:t>country</w:t>
            </w:r>
          </w:p>
        </w:tc>
        <w:tc>
          <w:tcPr>
            <w:tcW w:w="1728" w:type="dxa"/>
          </w:tcPr>
          <w:p w14:paraId="2527AF3E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7E7AB137" w14:textId="77777777" w:rsidR="00034EBD" w:rsidRDefault="00000000">
            <w:r>
              <w:rPr>
                <w:sz w:val="14"/>
              </w:rPr>
              <w:t>Country</w:t>
            </w:r>
          </w:p>
        </w:tc>
        <w:tc>
          <w:tcPr>
            <w:tcW w:w="6048" w:type="dxa"/>
          </w:tcPr>
          <w:p w14:paraId="43ED8710" w14:textId="77777777" w:rsidR="00034EBD" w:rsidRDefault="00000000">
            <w:r>
              <w:rPr>
                <w:sz w:val="14"/>
              </w:rPr>
              <w:t>Country segmentation</w:t>
            </w:r>
          </w:p>
        </w:tc>
      </w:tr>
      <w:tr w:rsidR="00034EBD" w14:paraId="21118758" w14:textId="77777777">
        <w:trPr>
          <w:jc w:val="center"/>
        </w:trPr>
        <w:tc>
          <w:tcPr>
            <w:tcW w:w="2304" w:type="dxa"/>
          </w:tcPr>
          <w:p w14:paraId="1D08C7CB" w14:textId="77777777" w:rsidR="00034EBD" w:rsidRDefault="00000000">
            <w:r>
              <w:rPr>
                <w:sz w:val="14"/>
              </w:rPr>
              <w:t>latitude</w:t>
            </w:r>
          </w:p>
        </w:tc>
        <w:tc>
          <w:tcPr>
            <w:tcW w:w="1728" w:type="dxa"/>
          </w:tcPr>
          <w:p w14:paraId="74E5705D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211493C7" w14:textId="77777777" w:rsidR="00034EBD" w:rsidRDefault="00000000">
            <w:r>
              <w:rPr>
                <w:sz w:val="14"/>
              </w:rPr>
              <w:t>User latitude</w:t>
            </w:r>
          </w:p>
        </w:tc>
        <w:tc>
          <w:tcPr>
            <w:tcW w:w="6048" w:type="dxa"/>
          </w:tcPr>
          <w:p w14:paraId="2D75F3AA" w14:textId="77777777" w:rsidR="00034EBD" w:rsidRDefault="00000000">
            <w:r>
              <w:rPr>
                <w:sz w:val="14"/>
              </w:rPr>
              <w:t>Use with longitude</w:t>
            </w:r>
          </w:p>
        </w:tc>
      </w:tr>
      <w:tr w:rsidR="00034EBD" w14:paraId="26882591" w14:textId="77777777">
        <w:trPr>
          <w:jc w:val="center"/>
        </w:trPr>
        <w:tc>
          <w:tcPr>
            <w:tcW w:w="2304" w:type="dxa"/>
          </w:tcPr>
          <w:p w14:paraId="3881F27E" w14:textId="77777777" w:rsidR="00034EBD" w:rsidRDefault="00000000">
            <w:r>
              <w:rPr>
                <w:sz w:val="14"/>
              </w:rPr>
              <w:t>longitude</w:t>
            </w:r>
          </w:p>
        </w:tc>
        <w:tc>
          <w:tcPr>
            <w:tcW w:w="1728" w:type="dxa"/>
          </w:tcPr>
          <w:p w14:paraId="6C40961A" w14:textId="77777777" w:rsidR="00034EBD" w:rsidRDefault="00000000">
            <w:r>
              <w:rPr>
                <w:sz w:val="14"/>
              </w:rPr>
              <w:t>REAL</w:t>
            </w:r>
          </w:p>
        </w:tc>
        <w:tc>
          <w:tcPr>
            <w:tcW w:w="4320" w:type="dxa"/>
          </w:tcPr>
          <w:p w14:paraId="04CB447B" w14:textId="77777777" w:rsidR="00034EBD" w:rsidRDefault="00000000">
            <w:r>
              <w:rPr>
                <w:sz w:val="14"/>
              </w:rPr>
              <w:t>User longitude</w:t>
            </w:r>
          </w:p>
        </w:tc>
        <w:tc>
          <w:tcPr>
            <w:tcW w:w="6048" w:type="dxa"/>
          </w:tcPr>
          <w:p w14:paraId="050EDEDB" w14:textId="77777777" w:rsidR="00034EBD" w:rsidRDefault="00000000">
            <w:r>
              <w:rPr>
                <w:sz w:val="14"/>
              </w:rPr>
              <w:t>Use with latitude</w:t>
            </w:r>
          </w:p>
        </w:tc>
      </w:tr>
      <w:tr w:rsidR="00034EBD" w14:paraId="6CFE341C" w14:textId="77777777">
        <w:trPr>
          <w:jc w:val="center"/>
        </w:trPr>
        <w:tc>
          <w:tcPr>
            <w:tcW w:w="2304" w:type="dxa"/>
          </w:tcPr>
          <w:p w14:paraId="5015F362" w14:textId="77777777" w:rsidR="00034EBD" w:rsidRDefault="00000000">
            <w:r>
              <w:rPr>
                <w:sz w:val="14"/>
              </w:rPr>
              <w:t>traffic_source</w:t>
            </w:r>
          </w:p>
        </w:tc>
        <w:tc>
          <w:tcPr>
            <w:tcW w:w="1728" w:type="dxa"/>
          </w:tcPr>
          <w:p w14:paraId="7526C9EB" w14:textId="77777777" w:rsidR="00034EBD" w:rsidRDefault="00000000">
            <w:r>
              <w:rPr>
                <w:sz w:val="14"/>
              </w:rPr>
              <w:t>TEXT</w:t>
            </w:r>
          </w:p>
        </w:tc>
        <w:tc>
          <w:tcPr>
            <w:tcW w:w="4320" w:type="dxa"/>
          </w:tcPr>
          <w:p w14:paraId="6C1D3BF9" w14:textId="77777777" w:rsidR="00034EBD" w:rsidRDefault="00000000">
            <w:r>
              <w:rPr>
                <w:sz w:val="14"/>
              </w:rPr>
              <w:t>Acquisition source</w:t>
            </w:r>
          </w:p>
        </w:tc>
        <w:tc>
          <w:tcPr>
            <w:tcW w:w="6048" w:type="dxa"/>
          </w:tcPr>
          <w:p w14:paraId="3892A62F" w14:textId="77777777" w:rsidR="00034EBD" w:rsidRDefault="00000000">
            <w:r>
              <w:rPr>
                <w:sz w:val="14"/>
              </w:rPr>
              <w:t>User-level source</w:t>
            </w:r>
          </w:p>
        </w:tc>
      </w:tr>
      <w:tr w:rsidR="00034EBD" w14:paraId="6BCB8807" w14:textId="77777777">
        <w:trPr>
          <w:jc w:val="center"/>
        </w:trPr>
        <w:tc>
          <w:tcPr>
            <w:tcW w:w="2304" w:type="dxa"/>
          </w:tcPr>
          <w:p w14:paraId="6F220A9C" w14:textId="77777777" w:rsidR="00034EBD" w:rsidRDefault="00000000">
            <w:r>
              <w:rPr>
                <w:sz w:val="14"/>
              </w:rPr>
              <w:t>created_at</w:t>
            </w:r>
          </w:p>
        </w:tc>
        <w:tc>
          <w:tcPr>
            <w:tcW w:w="1728" w:type="dxa"/>
          </w:tcPr>
          <w:p w14:paraId="07FDE6DB" w14:textId="77777777" w:rsidR="00034EBD" w:rsidRDefault="00000000">
            <w:r>
              <w:rPr>
                <w:sz w:val="14"/>
              </w:rPr>
              <w:t>DATETIME</w:t>
            </w:r>
          </w:p>
        </w:tc>
        <w:tc>
          <w:tcPr>
            <w:tcW w:w="4320" w:type="dxa"/>
          </w:tcPr>
          <w:p w14:paraId="328E0D7E" w14:textId="77777777" w:rsidR="00034EBD" w:rsidRDefault="00000000">
            <w:r>
              <w:rPr>
                <w:sz w:val="14"/>
              </w:rPr>
              <w:t>User signup timestamp</w:t>
            </w:r>
          </w:p>
        </w:tc>
        <w:tc>
          <w:tcPr>
            <w:tcW w:w="6048" w:type="dxa"/>
          </w:tcPr>
          <w:p w14:paraId="0EA85B84" w14:textId="77777777" w:rsidR="00034EBD" w:rsidRDefault="00000000">
            <w:r>
              <w:rPr>
                <w:sz w:val="14"/>
              </w:rPr>
              <w:t>2.49% missing</w:t>
            </w:r>
          </w:p>
        </w:tc>
      </w:tr>
    </w:tbl>
    <w:p w14:paraId="7A2E73C5" w14:textId="77777777" w:rsidR="00034EBD" w:rsidRDefault="00034EBD"/>
    <w:p w14:paraId="631C36BD" w14:textId="77777777" w:rsidR="00034EBD" w:rsidRDefault="00000000">
      <w:pPr>
        <w:pStyle w:val="Heading1"/>
      </w:pPr>
      <w:r>
        <w:t>3. Mart Views / Tables: Dictionary, Grain, KPI / Use Case, Attention</w:t>
      </w:r>
    </w:p>
    <w:p w14:paraId="4C6CD956" w14:textId="77777777" w:rsidR="00034EBD" w:rsidRDefault="00000000">
      <w:pPr>
        <w:pStyle w:val="Heading2"/>
      </w:pPr>
      <w:r>
        <w:t>mart_order_summary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1808"/>
      </w:tblGrid>
      <w:tr w:rsidR="00034EBD" w14:paraId="4707383F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6DA8892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1808" w:type="dxa"/>
            <w:shd w:val="clear" w:color="auto" w:fill="D9EAF7"/>
          </w:tcPr>
          <w:p w14:paraId="08B5F1BB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6D876D53" w14:textId="77777777">
        <w:trPr>
          <w:jc w:val="center"/>
        </w:trPr>
        <w:tc>
          <w:tcPr>
            <w:tcW w:w="2592" w:type="dxa"/>
          </w:tcPr>
          <w:p w14:paraId="7B05B441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1808" w:type="dxa"/>
          </w:tcPr>
          <w:p w14:paraId="24E12CFB" w14:textId="77777777" w:rsidR="00034EBD" w:rsidRDefault="00000000">
            <w:r>
              <w:rPr>
                <w:sz w:val="16"/>
              </w:rPr>
              <w:t>VIEW</w:t>
            </w:r>
          </w:p>
        </w:tc>
      </w:tr>
      <w:tr w:rsidR="00034EBD" w14:paraId="66F95B61" w14:textId="77777777">
        <w:trPr>
          <w:jc w:val="center"/>
        </w:trPr>
        <w:tc>
          <w:tcPr>
            <w:tcW w:w="2592" w:type="dxa"/>
          </w:tcPr>
          <w:p w14:paraId="7F7A08AD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1808" w:type="dxa"/>
          </w:tcPr>
          <w:p w14:paraId="07ABDAE6" w14:textId="77777777" w:rsidR="00034EBD" w:rsidRDefault="00000000">
            <w:r>
              <w:rPr>
                <w:sz w:val="16"/>
              </w:rPr>
              <w:t>One row per order</w:t>
            </w:r>
          </w:p>
        </w:tc>
      </w:tr>
      <w:tr w:rsidR="00034EBD" w14:paraId="6EC3684B" w14:textId="77777777">
        <w:trPr>
          <w:jc w:val="center"/>
        </w:trPr>
        <w:tc>
          <w:tcPr>
            <w:tcW w:w="2592" w:type="dxa"/>
          </w:tcPr>
          <w:p w14:paraId="0733906D" w14:textId="77777777" w:rsidR="00034EBD" w:rsidRDefault="00000000">
            <w:r>
              <w:rPr>
                <w:sz w:val="16"/>
              </w:rPr>
              <w:t>Primary key / unique grain</w:t>
            </w:r>
          </w:p>
        </w:tc>
        <w:tc>
          <w:tcPr>
            <w:tcW w:w="11808" w:type="dxa"/>
          </w:tcPr>
          <w:p w14:paraId="6038668F" w14:textId="77777777" w:rsidR="00034EBD" w:rsidRDefault="00000000">
            <w:r>
              <w:rPr>
                <w:sz w:val="16"/>
              </w:rPr>
              <w:t>order_id</w:t>
            </w:r>
          </w:p>
        </w:tc>
      </w:tr>
      <w:tr w:rsidR="00034EBD" w14:paraId="7725FA7F" w14:textId="77777777">
        <w:trPr>
          <w:jc w:val="center"/>
        </w:trPr>
        <w:tc>
          <w:tcPr>
            <w:tcW w:w="2592" w:type="dxa"/>
          </w:tcPr>
          <w:p w14:paraId="5984F81C" w14:textId="77777777" w:rsidR="00034EBD" w:rsidRDefault="00000000">
            <w:r>
              <w:rPr>
                <w:sz w:val="16"/>
              </w:rPr>
              <w:t>Source logic</w:t>
            </w:r>
          </w:p>
        </w:tc>
        <w:tc>
          <w:tcPr>
            <w:tcW w:w="11808" w:type="dxa"/>
          </w:tcPr>
          <w:p w14:paraId="5D2F358B" w14:textId="77777777" w:rsidR="00034EBD" w:rsidRDefault="00000000">
            <w:r>
              <w:rPr>
                <w:sz w:val="16"/>
              </w:rPr>
              <w:t>orders + order_items + products</w:t>
            </w:r>
          </w:p>
        </w:tc>
      </w:tr>
      <w:tr w:rsidR="00034EBD" w14:paraId="0435A65E" w14:textId="77777777">
        <w:trPr>
          <w:jc w:val="center"/>
        </w:trPr>
        <w:tc>
          <w:tcPr>
            <w:tcW w:w="2592" w:type="dxa"/>
          </w:tcPr>
          <w:p w14:paraId="0707D4A6" w14:textId="77777777" w:rsidR="00034EBD" w:rsidRDefault="00000000">
            <w:r>
              <w:rPr>
                <w:sz w:val="16"/>
              </w:rPr>
              <w:t>Rows / validation</w:t>
            </w:r>
          </w:p>
        </w:tc>
        <w:tc>
          <w:tcPr>
            <w:tcW w:w="11808" w:type="dxa"/>
          </w:tcPr>
          <w:p w14:paraId="5275972E" w14:textId="77777777" w:rsidR="00034EBD" w:rsidRDefault="00000000">
            <w:r>
              <w:rPr>
                <w:sz w:val="16"/>
              </w:rPr>
              <w:t>124,923</w:t>
            </w:r>
          </w:p>
        </w:tc>
      </w:tr>
      <w:tr w:rsidR="00034EBD" w14:paraId="2A5FF607" w14:textId="77777777">
        <w:trPr>
          <w:jc w:val="center"/>
        </w:trPr>
        <w:tc>
          <w:tcPr>
            <w:tcW w:w="2592" w:type="dxa"/>
          </w:tcPr>
          <w:p w14:paraId="193C11C8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1808" w:type="dxa"/>
          </w:tcPr>
          <w:p w14:paraId="3082F0E3" w14:textId="77777777" w:rsidR="00034EBD" w:rsidRDefault="00000000">
            <w:r>
              <w:rPr>
                <w:sz w:val="16"/>
              </w:rPr>
              <w:t>Order revenue, AOV, gross profit, margin, order status revenue mix, order-level profitability.</w:t>
            </w:r>
          </w:p>
        </w:tc>
      </w:tr>
      <w:tr w:rsidR="00034EBD" w14:paraId="7AEEF16D" w14:textId="77777777">
        <w:trPr>
          <w:jc w:val="center"/>
        </w:trPr>
        <w:tc>
          <w:tcPr>
            <w:tcW w:w="2592" w:type="dxa"/>
          </w:tcPr>
          <w:p w14:paraId="3E6E41E9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1808" w:type="dxa"/>
          </w:tcPr>
          <w:p w14:paraId="26E3598B" w14:textId="77777777" w:rsidR="00034EBD" w:rsidRDefault="00000000">
            <w:r>
              <w:rPr>
                <w:sz w:val="16"/>
              </w:rPr>
              <w:t>Left joins keep all orders. Revenue/cost can be NULL if no matching order_items. Not filtered to Complete only.</w:t>
            </w:r>
          </w:p>
        </w:tc>
      </w:tr>
    </w:tbl>
    <w:p w14:paraId="3BB0CAD3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944"/>
      </w:tblGrid>
      <w:tr w:rsidR="00034EBD" w14:paraId="0BAAFA9D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861CD9B" w14:textId="77777777" w:rsidR="00034EBD" w:rsidRDefault="00000000">
            <w:r>
              <w:rPr>
                <w:b/>
                <w:sz w:val="16"/>
              </w:rPr>
              <w:t>Column</w:t>
            </w:r>
          </w:p>
        </w:tc>
        <w:tc>
          <w:tcPr>
            <w:tcW w:w="10944" w:type="dxa"/>
            <w:shd w:val="clear" w:color="auto" w:fill="D9EAF7"/>
          </w:tcPr>
          <w:p w14:paraId="2B197BB1" w14:textId="77777777" w:rsidR="00034EBD" w:rsidRDefault="00000000">
            <w:r>
              <w:rPr>
                <w:b/>
                <w:sz w:val="16"/>
              </w:rPr>
              <w:t>Business Meaning</w:t>
            </w:r>
          </w:p>
        </w:tc>
      </w:tr>
      <w:tr w:rsidR="00034EBD" w14:paraId="5756CFBF" w14:textId="77777777">
        <w:trPr>
          <w:jc w:val="center"/>
        </w:trPr>
        <w:tc>
          <w:tcPr>
            <w:tcW w:w="3456" w:type="dxa"/>
          </w:tcPr>
          <w:p w14:paraId="395D0D30" w14:textId="77777777" w:rsidR="00034EBD" w:rsidRDefault="00000000">
            <w:r>
              <w:rPr>
                <w:sz w:val="16"/>
              </w:rPr>
              <w:t>order_id</w:t>
            </w:r>
          </w:p>
        </w:tc>
        <w:tc>
          <w:tcPr>
            <w:tcW w:w="10944" w:type="dxa"/>
          </w:tcPr>
          <w:p w14:paraId="41CFAE19" w14:textId="77777777" w:rsidR="00034EBD" w:rsidRDefault="00000000">
            <w:r>
              <w:rPr>
                <w:sz w:val="16"/>
              </w:rPr>
              <w:t>Order identifier</w:t>
            </w:r>
          </w:p>
        </w:tc>
      </w:tr>
      <w:tr w:rsidR="00034EBD" w14:paraId="1D531871" w14:textId="77777777">
        <w:trPr>
          <w:jc w:val="center"/>
        </w:trPr>
        <w:tc>
          <w:tcPr>
            <w:tcW w:w="3456" w:type="dxa"/>
          </w:tcPr>
          <w:p w14:paraId="386CA3FC" w14:textId="77777777" w:rsidR="00034EBD" w:rsidRDefault="00000000">
            <w:r>
              <w:rPr>
                <w:sz w:val="16"/>
              </w:rPr>
              <w:t>user_id</w:t>
            </w:r>
          </w:p>
        </w:tc>
        <w:tc>
          <w:tcPr>
            <w:tcW w:w="10944" w:type="dxa"/>
          </w:tcPr>
          <w:p w14:paraId="3ADBCCF8" w14:textId="77777777" w:rsidR="00034EBD" w:rsidRDefault="00000000">
            <w:r>
              <w:rPr>
                <w:sz w:val="16"/>
              </w:rPr>
              <w:t>Customer identifier</w:t>
            </w:r>
          </w:p>
        </w:tc>
      </w:tr>
      <w:tr w:rsidR="00034EBD" w14:paraId="15ED3EFF" w14:textId="77777777">
        <w:trPr>
          <w:jc w:val="center"/>
        </w:trPr>
        <w:tc>
          <w:tcPr>
            <w:tcW w:w="3456" w:type="dxa"/>
          </w:tcPr>
          <w:p w14:paraId="17DD726E" w14:textId="77777777" w:rsidR="00034EBD" w:rsidRDefault="00000000">
            <w:r>
              <w:rPr>
                <w:sz w:val="16"/>
              </w:rPr>
              <w:t>status</w:t>
            </w:r>
          </w:p>
        </w:tc>
        <w:tc>
          <w:tcPr>
            <w:tcW w:w="10944" w:type="dxa"/>
          </w:tcPr>
          <w:p w14:paraId="257BB576" w14:textId="77777777" w:rsidR="00034EBD" w:rsidRDefault="00000000">
            <w:r>
              <w:rPr>
                <w:sz w:val="16"/>
              </w:rPr>
              <w:t>Order status</w:t>
            </w:r>
          </w:p>
        </w:tc>
      </w:tr>
      <w:tr w:rsidR="00034EBD" w14:paraId="09F34725" w14:textId="77777777">
        <w:trPr>
          <w:jc w:val="center"/>
        </w:trPr>
        <w:tc>
          <w:tcPr>
            <w:tcW w:w="3456" w:type="dxa"/>
          </w:tcPr>
          <w:p w14:paraId="499668EB" w14:textId="77777777" w:rsidR="00034EBD" w:rsidRDefault="00000000">
            <w:r>
              <w:rPr>
                <w:sz w:val="16"/>
              </w:rPr>
              <w:t>order_created_at</w:t>
            </w:r>
          </w:p>
        </w:tc>
        <w:tc>
          <w:tcPr>
            <w:tcW w:w="10944" w:type="dxa"/>
          </w:tcPr>
          <w:p w14:paraId="2A43E6A0" w14:textId="77777777" w:rsidR="00034EBD" w:rsidRDefault="00000000">
            <w:r>
              <w:rPr>
                <w:sz w:val="16"/>
              </w:rPr>
              <w:t>Order creation timestamp</w:t>
            </w:r>
          </w:p>
        </w:tc>
      </w:tr>
      <w:tr w:rsidR="00034EBD" w14:paraId="6253F4D5" w14:textId="77777777">
        <w:trPr>
          <w:jc w:val="center"/>
        </w:trPr>
        <w:tc>
          <w:tcPr>
            <w:tcW w:w="3456" w:type="dxa"/>
          </w:tcPr>
          <w:p w14:paraId="54FD00B3" w14:textId="77777777" w:rsidR="00034EBD" w:rsidRDefault="00000000">
            <w:r>
              <w:rPr>
                <w:sz w:val="16"/>
              </w:rPr>
              <w:t>order_returned_at</w:t>
            </w:r>
          </w:p>
        </w:tc>
        <w:tc>
          <w:tcPr>
            <w:tcW w:w="10944" w:type="dxa"/>
          </w:tcPr>
          <w:p w14:paraId="0910BDF4" w14:textId="77777777" w:rsidR="00034EBD" w:rsidRDefault="00000000">
            <w:r>
              <w:rPr>
                <w:sz w:val="16"/>
              </w:rPr>
              <w:t>Returned timestamp</w:t>
            </w:r>
          </w:p>
        </w:tc>
      </w:tr>
      <w:tr w:rsidR="00034EBD" w14:paraId="7E7E9211" w14:textId="77777777">
        <w:trPr>
          <w:jc w:val="center"/>
        </w:trPr>
        <w:tc>
          <w:tcPr>
            <w:tcW w:w="3456" w:type="dxa"/>
          </w:tcPr>
          <w:p w14:paraId="49E47C40" w14:textId="77777777" w:rsidR="00034EBD" w:rsidRDefault="00000000">
            <w:r>
              <w:rPr>
                <w:sz w:val="16"/>
              </w:rPr>
              <w:t>order_shipped_at</w:t>
            </w:r>
          </w:p>
        </w:tc>
        <w:tc>
          <w:tcPr>
            <w:tcW w:w="10944" w:type="dxa"/>
          </w:tcPr>
          <w:p w14:paraId="5D7F7A2A" w14:textId="77777777" w:rsidR="00034EBD" w:rsidRDefault="00000000">
            <w:r>
              <w:rPr>
                <w:sz w:val="16"/>
              </w:rPr>
              <w:t>Shipped timestamp</w:t>
            </w:r>
          </w:p>
        </w:tc>
      </w:tr>
      <w:tr w:rsidR="00034EBD" w14:paraId="149CE016" w14:textId="77777777">
        <w:trPr>
          <w:jc w:val="center"/>
        </w:trPr>
        <w:tc>
          <w:tcPr>
            <w:tcW w:w="3456" w:type="dxa"/>
          </w:tcPr>
          <w:p w14:paraId="58B69D32" w14:textId="77777777" w:rsidR="00034EBD" w:rsidRDefault="00000000">
            <w:r>
              <w:rPr>
                <w:sz w:val="16"/>
              </w:rPr>
              <w:t>order_delivered_at</w:t>
            </w:r>
          </w:p>
        </w:tc>
        <w:tc>
          <w:tcPr>
            <w:tcW w:w="10944" w:type="dxa"/>
          </w:tcPr>
          <w:p w14:paraId="70B96D24" w14:textId="77777777" w:rsidR="00034EBD" w:rsidRDefault="00000000">
            <w:r>
              <w:rPr>
                <w:sz w:val="16"/>
              </w:rPr>
              <w:t>Delivered timestamp</w:t>
            </w:r>
          </w:p>
        </w:tc>
      </w:tr>
      <w:tr w:rsidR="00034EBD" w14:paraId="281C314B" w14:textId="77777777">
        <w:trPr>
          <w:jc w:val="center"/>
        </w:trPr>
        <w:tc>
          <w:tcPr>
            <w:tcW w:w="3456" w:type="dxa"/>
          </w:tcPr>
          <w:p w14:paraId="614D75F2" w14:textId="77777777" w:rsidR="00034EBD" w:rsidRDefault="00000000">
            <w:r>
              <w:rPr>
                <w:sz w:val="16"/>
              </w:rPr>
              <w:t>item_count</w:t>
            </w:r>
          </w:p>
        </w:tc>
        <w:tc>
          <w:tcPr>
            <w:tcW w:w="10944" w:type="dxa"/>
          </w:tcPr>
          <w:p w14:paraId="73B2A977" w14:textId="77777777" w:rsidR="00034EBD" w:rsidRDefault="00000000">
            <w:r>
              <w:rPr>
                <w:sz w:val="16"/>
              </w:rPr>
              <w:t>Count of order item rows</w:t>
            </w:r>
          </w:p>
        </w:tc>
      </w:tr>
      <w:tr w:rsidR="00034EBD" w14:paraId="65C648EB" w14:textId="77777777">
        <w:trPr>
          <w:jc w:val="center"/>
        </w:trPr>
        <w:tc>
          <w:tcPr>
            <w:tcW w:w="3456" w:type="dxa"/>
          </w:tcPr>
          <w:p w14:paraId="5C9BD5D9" w14:textId="77777777" w:rsidR="00034EBD" w:rsidRDefault="00000000">
            <w:r>
              <w:rPr>
                <w:sz w:val="16"/>
              </w:rPr>
              <w:t>order_revenue</w:t>
            </w:r>
          </w:p>
        </w:tc>
        <w:tc>
          <w:tcPr>
            <w:tcW w:w="10944" w:type="dxa"/>
          </w:tcPr>
          <w:p w14:paraId="6167CA3C" w14:textId="77777777" w:rsidR="00034EBD" w:rsidRDefault="00000000">
            <w:r>
              <w:rPr>
                <w:sz w:val="16"/>
              </w:rPr>
              <w:t>Sum of order_items.sale_price</w:t>
            </w:r>
          </w:p>
        </w:tc>
      </w:tr>
      <w:tr w:rsidR="00034EBD" w14:paraId="763C9D26" w14:textId="77777777">
        <w:trPr>
          <w:jc w:val="center"/>
        </w:trPr>
        <w:tc>
          <w:tcPr>
            <w:tcW w:w="3456" w:type="dxa"/>
          </w:tcPr>
          <w:p w14:paraId="02E85982" w14:textId="77777777" w:rsidR="00034EBD" w:rsidRDefault="00000000">
            <w:r>
              <w:rPr>
                <w:sz w:val="16"/>
              </w:rPr>
              <w:t>order_cost</w:t>
            </w:r>
          </w:p>
        </w:tc>
        <w:tc>
          <w:tcPr>
            <w:tcW w:w="10944" w:type="dxa"/>
          </w:tcPr>
          <w:p w14:paraId="26BE868D" w14:textId="77777777" w:rsidR="00034EBD" w:rsidRDefault="00000000">
            <w:r>
              <w:rPr>
                <w:sz w:val="16"/>
              </w:rPr>
              <w:t>Sum of products.cost</w:t>
            </w:r>
          </w:p>
        </w:tc>
      </w:tr>
      <w:tr w:rsidR="00034EBD" w14:paraId="53AC351B" w14:textId="77777777">
        <w:trPr>
          <w:jc w:val="center"/>
        </w:trPr>
        <w:tc>
          <w:tcPr>
            <w:tcW w:w="3456" w:type="dxa"/>
          </w:tcPr>
          <w:p w14:paraId="0E65A80E" w14:textId="77777777" w:rsidR="00034EBD" w:rsidRDefault="00000000">
            <w:r>
              <w:rPr>
                <w:sz w:val="16"/>
              </w:rPr>
              <w:t>gross_profit</w:t>
            </w:r>
          </w:p>
        </w:tc>
        <w:tc>
          <w:tcPr>
            <w:tcW w:w="10944" w:type="dxa"/>
          </w:tcPr>
          <w:p w14:paraId="6CECCE1E" w14:textId="77777777" w:rsidR="00034EBD" w:rsidRDefault="00000000">
            <w:r>
              <w:rPr>
                <w:sz w:val="16"/>
              </w:rPr>
              <w:t>order_revenue - order_cost</w:t>
            </w:r>
          </w:p>
        </w:tc>
      </w:tr>
      <w:tr w:rsidR="00034EBD" w14:paraId="772B6E86" w14:textId="77777777">
        <w:trPr>
          <w:jc w:val="center"/>
        </w:trPr>
        <w:tc>
          <w:tcPr>
            <w:tcW w:w="3456" w:type="dxa"/>
          </w:tcPr>
          <w:p w14:paraId="107E2F58" w14:textId="77777777" w:rsidR="00034EBD" w:rsidRDefault="00000000">
            <w:r>
              <w:rPr>
                <w:sz w:val="16"/>
              </w:rPr>
              <w:t>gross_margin</w:t>
            </w:r>
          </w:p>
        </w:tc>
        <w:tc>
          <w:tcPr>
            <w:tcW w:w="10944" w:type="dxa"/>
          </w:tcPr>
          <w:p w14:paraId="53EAF0F9" w14:textId="77777777" w:rsidR="00034EBD" w:rsidRDefault="00000000">
            <w:r>
              <w:rPr>
                <w:sz w:val="16"/>
              </w:rPr>
              <w:t>gross_profit / order_revenue</w:t>
            </w:r>
          </w:p>
        </w:tc>
      </w:tr>
    </w:tbl>
    <w:p w14:paraId="583C045D" w14:textId="77777777" w:rsidR="00034EBD" w:rsidRDefault="00034EBD"/>
    <w:p w14:paraId="11803D07" w14:textId="77777777" w:rsidR="00034EBD" w:rsidRDefault="00000000">
      <w:pPr>
        <w:pStyle w:val="Heading2"/>
      </w:pPr>
      <w:r>
        <w:t>mart_user_summary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1808"/>
      </w:tblGrid>
      <w:tr w:rsidR="00034EBD" w14:paraId="0E50EE2E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FB1F5D4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1808" w:type="dxa"/>
            <w:shd w:val="clear" w:color="auto" w:fill="D9EAF7"/>
          </w:tcPr>
          <w:p w14:paraId="6930C05F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42315BD6" w14:textId="77777777">
        <w:trPr>
          <w:jc w:val="center"/>
        </w:trPr>
        <w:tc>
          <w:tcPr>
            <w:tcW w:w="2592" w:type="dxa"/>
          </w:tcPr>
          <w:p w14:paraId="51CE233E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1808" w:type="dxa"/>
          </w:tcPr>
          <w:p w14:paraId="6C2AD4C4" w14:textId="77777777" w:rsidR="00034EBD" w:rsidRDefault="00000000">
            <w:r>
              <w:rPr>
                <w:sz w:val="16"/>
              </w:rPr>
              <w:t>VIEW</w:t>
            </w:r>
          </w:p>
        </w:tc>
      </w:tr>
      <w:tr w:rsidR="00034EBD" w14:paraId="3869C827" w14:textId="77777777">
        <w:trPr>
          <w:jc w:val="center"/>
        </w:trPr>
        <w:tc>
          <w:tcPr>
            <w:tcW w:w="2592" w:type="dxa"/>
          </w:tcPr>
          <w:p w14:paraId="7A9D0B83" w14:textId="77777777" w:rsidR="00034EBD" w:rsidRDefault="00000000">
            <w:r>
              <w:rPr>
                <w:sz w:val="16"/>
              </w:rPr>
              <w:lastRenderedPageBreak/>
              <w:t>Grain</w:t>
            </w:r>
          </w:p>
        </w:tc>
        <w:tc>
          <w:tcPr>
            <w:tcW w:w="11808" w:type="dxa"/>
          </w:tcPr>
          <w:p w14:paraId="75CF9A92" w14:textId="77777777" w:rsidR="00034EBD" w:rsidRDefault="00000000">
            <w:r>
              <w:rPr>
                <w:sz w:val="16"/>
              </w:rPr>
              <w:t>One row per registered user</w:t>
            </w:r>
          </w:p>
        </w:tc>
      </w:tr>
      <w:tr w:rsidR="00034EBD" w14:paraId="2788D7B2" w14:textId="77777777">
        <w:trPr>
          <w:jc w:val="center"/>
        </w:trPr>
        <w:tc>
          <w:tcPr>
            <w:tcW w:w="2592" w:type="dxa"/>
          </w:tcPr>
          <w:p w14:paraId="4D305669" w14:textId="77777777" w:rsidR="00034EBD" w:rsidRDefault="00000000">
            <w:r>
              <w:rPr>
                <w:sz w:val="16"/>
              </w:rPr>
              <w:t>Primary key / unique grain</w:t>
            </w:r>
          </w:p>
        </w:tc>
        <w:tc>
          <w:tcPr>
            <w:tcW w:w="11808" w:type="dxa"/>
          </w:tcPr>
          <w:p w14:paraId="526FD69B" w14:textId="77777777" w:rsidR="00034EBD" w:rsidRDefault="00000000">
            <w:r>
              <w:rPr>
                <w:sz w:val="16"/>
              </w:rPr>
              <w:t>user_id</w:t>
            </w:r>
          </w:p>
        </w:tc>
      </w:tr>
      <w:tr w:rsidR="00034EBD" w14:paraId="71683558" w14:textId="77777777">
        <w:trPr>
          <w:jc w:val="center"/>
        </w:trPr>
        <w:tc>
          <w:tcPr>
            <w:tcW w:w="2592" w:type="dxa"/>
          </w:tcPr>
          <w:p w14:paraId="47C783E8" w14:textId="77777777" w:rsidR="00034EBD" w:rsidRDefault="00000000">
            <w:r>
              <w:rPr>
                <w:sz w:val="16"/>
              </w:rPr>
              <w:t>Source logic</w:t>
            </w:r>
          </w:p>
        </w:tc>
        <w:tc>
          <w:tcPr>
            <w:tcW w:w="11808" w:type="dxa"/>
          </w:tcPr>
          <w:p w14:paraId="4C1C369E" w14:textId="77777777" w:rsidR="00034EBD" w:rsidRDefault="00000000">
            <w:r>
              <w:rPr>
                <w:sz w:val="16"/>
              </w:rPr>
              <w:t>users + orders + mart_order_summary</w:t>
            </w:r>
          </w:p>
        </w:tc>
      </w:tr>
      <w:tr w:rsidR="00034EBD" w14:paraId="3CAED942" w14:textId="77777777">
        <w:trPr>
          <w:jc w:val="center"/>
        </w:trPr>
        <w:tc>
          <w:tcPr>
            <w:tcW w:w="2592" w:type="dxa"/>
          </w:tcPr>
          <w:p w14:paraId="45D36B07" w14:textId="77777777" w:rsidR="00034EBD" w:rsidRDefault="00000000">
            <w:r>
              <w:rPr>
                <w:sz w:val="16"/>
              </w:rPr>
              <w:t>Rows / validation</w:t>
            </w:r>
          </w:p>
        </w:tc>
        <w:tc>
          <w:tcPr>
            <w:tcW w:w="11808" w:type="dxa"/>
          </w:tcPr>
          <w:p w14:paraId="5ABDC156" w14:textId="77777777" w:rsidR="00034EBD" w:rsidRDefault="00000000">
            <w:r>
              <w:rPr>
                <w:sz w:val="16"/>
              </w:rPr>
              <w:t>100,000</w:t>
            </w:r>
          </w:p>
        </w:tc>
      </w:tr>
      <w:tr w:rsidR="00034EBD" w14:paraId="36FF73C8" w14:textId="77777777">
        <w:trPr>
          <w:jc w:val="center"/>
        </w:trPr>
        <w:tc>
          <w:tcPr>
            <w:tcW w:w="2592" w:type="dxa"/>
          </w:tcPr>
          <w:p w14:paraId="1AD18ABA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1808" w:type="dxa"/>
          </w:tcPr>
          <w:p w14:paraId="73C3BB90" w14:textId="77777777" w:rsidR="00034EBD" w:rsidRDefault="00000000">
            <w:r>
              <w:rPr>
                <w:sz w:val="16"/>
              </w:rPr>
              <w:t>RFM analysis, customer lifecycle, acquisition source quality, customer value, active/inactive customers.</w:t>
            </w:r>
          </w:p>
        </w:tc>
      </w:tr>
      <w:tr w:rsidR="00034EBD" w14:paraId="57628C7D" w14:textId="77777777">
        <w:trPr>
          <w:jc w:val="center"/>
        </w:trPr>
        <w:tc>
          <w:tcPr>
            <w:tcW w:w="2592" w:type="dxa"/>
          </w:tcPr>
          <w:p w14:paraId="01098BDD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1808" w:type="dxa"/>
          </w:tcPr>
          <w:p w14:paraId="66474658" w14:textId="77777777" w:rsidR="00034EBD" w:rsidRDefault="00000000">
            <w:r>
              <w:rPr>
                <w:sz w:val="16"/>
              </w:rPr>
              <w:t>Users with no orders have NULL recency/frequency/monetary until handled downstream. New definition is dataset-start based, not recently acquired today.</w:t>
            </w:r>
          </w:p>
        </w:tc>
      </w:tr>
    </w:tbl>
    <w:p w14:paraId="7AB479A3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944"/>
      </w:tblGrid>
      <w:tr w:rsidR="00034EBD" w14:paraId="7D5088A2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78AB676F" w14:textId="77777777" w:rsidR="00034EBD" w:rsidRDefault="00000000">
            <w:r>
              <w:rPr>
                <w:b/>
                <w:sz w:val="16"/>
              </w:rPr>
              <w:t>Column</w:t>
            </w:r>
          </w:p>
        </w:tc>
        <w:tc>
          <w:tcPr>
            <w:tcW w:w="10944" w:type="dxa"/>
            <w:shd w:val="clear" w:color="auto" w:fill="D9EAF7"/>
          </w:tcPr>
          <w:p w14:paraId="62AC0BE0" w14:textId="77777777" w:rsidR="00034EBD" w:rsidRDefault="00000000">
            <w:r>
              <w:rPr>
                <w:b/>
                <w:sz w:val="16"/>
              </w:rPr>
              <w:t>Business Meaning</w:t>
            </w:r>
          </w:p>
        </w:tc>
      </w:tr>
      <w:tr w:rsidR="00034EBD" w14:paraId="761678FF" w14:textId="77777777">
        <w:trPr>
          <w:jc w:val="center"/>
        </w:trPr>
        <w:tc>
          <w:tcPr>
            <w:tcW w:w="3456" w:type="dxa"/>
          </w:tcPr>
          <w:p w14:paraId="15969D26" w14:textId="77777777" w:rsidR="00034EBD" w:rsidRDefault="00000000">
            <w:r>
              <w:rPr>
                <w:sz w:val="16"/>
              </w:rPr>
              <w:t>user_id</w:t>
            </w:r>
          </w:p>
        </w:tc>
        <w:tc>
          <w:tcPr>
            <w:tcW w:w="10944" w:type="dxa"/>
          </w:tcPr>
          <w:p w14:paraId="4E177CAB" w14:textId="77777777" w:rsidR="00034EBD" w:rsidRDefault="00000000">
            <w:r>
              <w:rPr>
                <w:sz w:val="16"/>
              </w:rPr>
              <w:t>Customer identifier</w:t>
            </w:r>
          </w:p>
        </w:tc>
      </w:tr>
      <w:tr w:rsidR="00034EBD" w14:paraId="7478B632" w14:textId="77777777">
        <w:trPr>
          <w:jc w:val="center"/>
        </w:trPr>
        <w:tc>
          <w:tcPr>
            <w:tcW w:w="3456" w:type="dxa"/>
          </w:tcPr>
          <w:p w14:paraId="572CB669" w14:textId="77777777" w:rsidR="00034EBD" w:rsidRDefault="00000000">
            <w:r>
              <w:rPr>
                <w:sz w:val="16"/>
              </w:rPr>
              <w:t>gender</w:t>
            </w:r>
          </w:p>
        </w:tc>
        <w:tc>
          <w:tcPr>
            <w:tcW w:w="10944" w:type="dxa"/>
          </w:tcPr>
          <w:p w14:paraId="695ECA03" w14:textId="77777777" w:rsidR="00034EBD" w:rsidRDefault="00000000">
            <w:r>
              <w:rPr>
                <w:sz w:val="16"/>
              </w:rPr>
              <w:t>Gender from users</w:t>
            </w:r>
          </w:p>
        </w:tc>
      </w:tr>
      <w:tr w:rsidR="00034EBD" w14:paraId="7B49D9C9" w14:textId="77777777">
        <w:trPr>
          <w:jc w:val="center"/>
        </w:trPr>
        <w:tc>
          <w:tcPr>
            <w:tcW w:w="3456" w:type="dxa"/>
          </w:tcPr>
          <w:p w14:paraId="55F28596" w14:textId="77777777" w:rsidR="00034EBD" w:rsidRDefault="00000000">
            <w:r>
              <w:rPr>
                <w:sz w:val="16"/>
              </w:rPr>
              <w:t>age</w:t>
            </w:r>
          </w:p>
        </w:tc>
        <w:tc>
          <w:tcPr>
            <w:tcW w:w="10944" w:type="dxa"/>
          </w:tcPr>
          <w:p w14:paraId="53FBBB36" w14:textId="77777777" w:rsidR="00034EBD" w:rsidRDefault="00000000">
            <w:r>
              <w:rPr>
                <w:sz w:val="16"/>
              </w:rPr>
              <w:t>Age from users</w:t>
            </w:r>
          </w:p>
        </w:tc>
      </w:tr>
      <w:tr w:rsidR="00034EBD" w14:paraId="4CE403B6" w14:textId="77777777">
        <w:trPr>
          <w:jc w:val="center"/>
        </w:trPr>
        <w:tc>
          <w:tcPr>
            <w:tcW w:w="3456" w:type="dxa"/>
          </w:tcPr>
          <w:p w14:paraId="5B34E5AF" w14:textId="77777777" w:rsidR="00034EBD" w:rsidRDefault="00000000">
            <w:r>
              <w:rPr>
                <w:sz w:val="16"/>
              </w:rPr>
              <w:t>country</w:t>
            </w:r>
          </w:p>
        </w:tc>
        <w:tc>
          <w:tcPr>
            <w:tcW w:w="10944" w:type="dxa"/>
          </w:tcPr>
          <w:p w14:paraId="175C598C" w14:textId="77777777" w:rsidR="00034EBD" w:rsidRDefault="00000000">
            <w:r>
              <w:rPr>
                <w:sz w:val="16"/>
              </w:rPr>
              <w:t>Country from users</w:t>
            </w:r>
          </w:p>
        </w:tc>
      </w:tr>
      <w:tr w:rsidR="00034EBD" w14:paraId="519C0D4B" w14:textId="77777777">
        <w:trPr>
          <w:jc w:val="center"/>
        </w:trPr>
        <w:tc>
          <w:tcPr>
            <w:tcW w:w="3456" w:type="dxa"/>
          </w:tcPr>
          <w:p w14:paraId="626F2B44" w14:textId="77777777" w:rsidR="00034EBD" w:rsidRDefault="00000000">
            <w:r>
              <w:rPr>
                <w:sz w:val="16"/>
              </w:rPr>
              <w:t>traffic_source</w:t>
            </w:r>
          </w:p>
        </w:tc>
        <w:tc>
          <w:tcPr>
            <w:tcW w:w="10944" w:type="dxa"/>
          </w:tcPr>
          <w:p w14:paraId="5DDBBAD9" w14:textId="77777777" w:rsidR="00034EBD" w:rsidRDefault="00000000">
            <w:r>
              <w:rPr>
                <w:sz w:val="16"/>
              </w:rPr>
              <w:t>Acquisition source</w:t>
            </w:r>
          </w:p>
        </w:tc>
      </w:tr>
      <w:tr w:rsidR="00034EBD" w14:paraId="1BE2FC6B" w14:textId="77777777">
        <w:trPr>
          <w:jc w:val="center"/>
        </w:trPr>
        <w:tc>
          <w:tcPr>
            <w:tcW w:w="3456" w:type="dxa"/>
          </w:tcPr>
          <w:p w14:paraId="6AB6D6C0" w14:textId="77777777" w:rsidR="00034EBD" w:rsidRDefault="00000000">
            <w:r>
              <w:rPr>
                <w:sz w:val="16"/>
              </w:rPr>
              <w:t>first_order_date</w:t>
            </w:r>
          </w:p>
        </w:tc>
        <w:tc>
          <w:tcPr>
            <w:tcW w:w="10944" w:type="dxa"/>
          </w:tcPr>
          <w:p w14:paraId="03598228" w14:textId="77777777" w:rsidR="00034EBD" w:rsidRDefault="00000000">
            <w:r>
              <w:rPr>
                <w:sz w:val="16"/>
              </w:rPr>
              <w:t>Earliest orders.created_at</w:t>
            </w:r>
          </w:p>
        </w:tc>
      </w:tr>
      <w:tr w:rsidR="00034EBD" w14:paraId="19EC040C" w14:textId="77777777">
        <w:trPr>
          <w:jc w:val="center"/>
        </w:trPr>
        <w:tc>
          <w:tcPr>
            <w:tcW w:w="3456" w:type="dxa"/>
          </w:tcPr>
          <w:p w14:paraId="6DFA5E13" w14:textId="77777777" w:rsidR="00034EBD" w:rsidRDefault="00000000">
            <w:r>
              <w:rPr>
                <w:sz w:val="16"/>
              </w:rPr>
              <w:t>last_order_date</w:t>
            </w:r>
          </w:p>
        </w:tc>
        <w:tc>
          <w:tcPr>
            <w:tcW w:w="10944" w:type="dxa"/>
          </w:tcPr>
          <w:p w14:paraId="38F7EA80" w14:textId="77777777" w:rsidR="00034EBD" w:rsidRDefault="00000000">
            <w:r>
              <w:rPr>
                <w:sz w:val="16"/>
              </w:rPr>
              <w:t>Latest orders.created_at</w:t>
            </w:r>
          </w:p>
        </w:tc>
      </w:tr>
      <w:tr w:rsidR="00034EBD" w14:paraId="44881644" w14:textId="77777777">
        <w:trPr>
          <w:jc w:val="center"/>
        </w:trPr>
        <w:tc>
          <w:tcPr>
            <w:tcW w:w="3456" w:type="dxa"/>
          </w:tcPr>
          <w:p w14:paraId="0E640825" w14:textId="77777777" w:rsidR="00034EBD" w:rsidRDefault="00000000">
            <w:r>
              <w:rPr>
                <w:sz w:val="16"/>
              </w:rPr>
              <w:t>recency</w:t>
            </w:r>
          </w:p>
        </w:tc>
        <w:tc>
          <w:tcPr>
            <w:tcW w:w="10944" w:type="dxa"/>
          </w:tcPr>
          <w:p w14:paraId="2E99275E" w14:textId="77777777" w:rsidR="00034EBD" w:rsidRDefault="00000000">
            <w:r>
              <w:rPr>
                <w:sz w:val="16"/>
              </w:rPr>
              <w:t>Days between dataset max order date and last_order_date</w:t>
            </w:r>
          </w:p>
        </w:tc>
      </w:tr>
      <w:tr w:rsidR="00034EBD" w14:paraId="4CAAADC4" w14:textId="77777777">
        <w:trPr>
          <w:jc w:val="center"/>
        </w:trPr>
        <w:tc>
          <w:tcPr>
            <w:tcW w:w="3456" w:type="dxa"/>
          </w:tcPr>
          <w:p w14:paraId="33CB15BB" w14:textId="77777777" w:rsidR="00034EBD" w:rsidRDefault="00000000">
            <w:r>
              <w:rPr>
                <w:sz w:val="16"/>
              </w:rPr>
              <w:t>frequency</w:t>
            </w:r>
          </w:p>
        </w:tc>
        <w:tc>
          <w:tcPr>
            <w:tcW w:w="10944" w:type="dxa"/>
          </w:tcPr>
          <w:p w14:paraId="110D7769" w14:textId="77777777" w:rsidR="00034EBD" w:rsidRDefault="00000000">
            <w:r>
              <w:rPr>
                <w:sz w:val="16"/>
              </w:rPr>
              <w:t>Distinct order count</w:t>
            </w:r>
          </w:p>
        </w:tc>
      </w:tr>
      <w:tr w:rsidR="00034EBD" w14:paraId="4A60F139" w14:textId="77777777">
        <w:trPr>
          <w:jc w:val="center"/>
        </w:trPr>
        <w:tc>
          <w:tcPr>
            <w:tcW w:w="3456" w:type="dxa"/>
          </w:tcPr>
          <w:p w14:paraId="4AD92200" w14:textId="77777777" w:rsidR="00034EBD" w:rsidRDefault="00000000">
            <w:r>
              <w:rPr>
                <w:sz w:val="16"/>
              </w:rPr>
              <w:t>monetary</w:t>
            </w:r>
          </w:p>
        </w:tc>
        <w:tc>
          <w:tcPr>
            <w:tcW w:w="10944" w:type="dxa"/>
          </w:tcPr>
          <w:p w14:paraId="06FA4620" w14:textId="77777777" w:rsidR="00034EBD" w:rsidRDefault="00000000">
            <w:r>
              <w:rPr>
                <w:sz w:val="16"/>
              </w:rPr>
              <w:t>Total order revenue</w:t>
            </w:r>
          </w:p>
        </w:tc>
      </w:tr>
      <w:tr w:rsidR="00034EBD" w14:paraId="5D216842" w14:textId="77777777">
        <w:trPr>
          <w:jc w:val="center"/>
        </w:trPr>
        <w:tc>
          <w:tcPr>
            <w:tcW w:w="3456" w:type="dxa"/>
          </w:tcPr>
          <w:p w14:paraId="0412E902" w14:textId="77777777" w:rsidR="00034EBD" w:rsidRDefault="00000000">
            <w:r>
              <w:rPr>
                <w:sz w:val="16"/>
              </w:rPr>
              <w:t>days_since_first_order</w:t>
            </w:r>
          </w:p>
        </w:tc>
        <w:tc>
          <w:tcPr>
            <w:tcW w:w="10944" w:type="dxa"/>
          </w:tcPr>
          <w:p w14:paraId="6481A846" w14:textId="77777777" w:rsidR="00034EBD" w:rsidRDefault="00000000">
            <w:r>
              <w:rPr>
                <w:sz w:val="16"/>
              </w:rPr>
              <w:t>Days from first order to dataset max order date</w:t>
            </w:r>
          </w:p>
        </w:tc>
      </w:tr>
      <w:tr w:rsidR="00034EBD" w14:paraId="07E69849" w14:textId="77777777">
        <w:trPr>
          <w:jc w:val="center"/>
        </w:trPr>
        <w:tc>
          <w:tcPr>
            <w:tcW w:w="3456" w:type="dxa"/>
          </w:tcPr>
          <w:p w14:paraId="65A99C38" w14:textId="77777777" w:rsidR="00034EBD" w:rsidRDefault="00000000">
            <w:r>
              <w:rPr>
                <w:sz w:val="16"/>
              </w:rPr>
              <w:t>customer_type</w:t>
            </w:r>
          </w:p>
        </w:tc>
        <w:tc>
          <w:tcPr>
            <w:tcW w:w="10944" w:type="dxa"/>
          </w:tcPr>
          <w:p w14:paraId="36DAEDEE" w14:textId="77777777" w:rsidR="00034EBD" w:rsidRDefault="00000000">
            <w:r>
              <w:rPr>
                <w:sz w:val="16"/>
              </w:rPr>
              <w:t>New if first_order_date within first 30 days of dataset start, else Existing</w:t>
            </w:r>
          </w:p>
        </w:tc>
      </w:tr>
    </w:tbl>
    <w:p w14:paraId="346CCD4F" w14:textId="77777777" w:rsidR="00034EBD" w:rsidRDefault="00034EBD"/>
    <w:p w14:paraId="4D0D30A8" w14:textId="77777777" w:rsidR="00034EBD" w:rsidRDefault="00000000">
      <w:pPr>
        <w:pStyle w:val="Heading2"/>
      </w:pPr>
      <w:r>
        <w:t>mart_user_segment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1808"/>
      </w:tblGrid>
      <w:tr w:rsidR="00034EBD" w14:paraId="0DF29E90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E107886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1808" w:type="dxa"/>
            <w:shd w:val="clear" w:color="auto" w:fill="D9EAF7"/>
          </w:tcPr>
          <w:p w14:paraId="28EC57D7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1D418566" w14:textId="77777777">
        <w:trPr>
          <w:jc w:val="center"/>
        </w:trPr>
        <w:tc>
          <w:tcPr>
            <w:tcW w:w="2592" w:type="dxa"/>
          </w:tcPr>
          <w:p w14:paraId="2FB9AA6B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1808" w:type="dxa"/>
          </w:tcPr>
          <w:p w14:paraId="00CB95E1" w14:textId="77777777" w:rsidR="00034EBD" w:rsidRDefault="00000000">
            <w:r>
              <w:rPr>
                <w:sz w:val="16"/>
              </w:rPr>
              <w:t>TABLE</w:t>
            </w:r>
          </w:p>
        </w:tc>
      </w:tr>
      <w:tr w:rsidR="00034EBD" w14:paraId="18EDAA69" w14:textId="77777777">
        <w:trPr>
          <w:jc w:val="center"/>
        </w:trPr>
        <w:tc>
          <w:tcPr>
            <w:tcW w:w="2592" w:type="dxa"/>
          </w:tcPr>
          <w:p w14:paraId="75A7576B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1808" w:type="dxa"/>
          </w:tcPr>
          <w:p w14:paraId="2FD1A683" w14:textId="77777777" w:rsidR="00034EBD" w:rsidRDefault="00000000">
            <w:r>
              <w:rPr>
                <w:sz w:val="16"/>
              </w:rPr>
              <w:t>One row per registered user segment assignment</w:t>
            </w:r>
          </w:p>
        </w:tc>
      </w:tr>
      <w:tr w:rsidR="00034EBD" w14:paraId="707066E0" w14:textId="77777777">
        <w:trPr>
          <w:jc w:val="center"/>
        </w:trPr>
        <w:tc>
          <w:tcPr>
            <w:tcW w:w="2592" w:type="dxa"/>
          </w:tcPr>
          <w:p w14:paraId="70AF482C" w14:textId="77777777" w:rsidR="00034EBD" w:rsidRDefault="00000000">
            <w:r>
              <w:rPr>
                <w:sz w:val="16"/>
              </w:rPr>
              <w:t>Primary key / unique grain</w:t>
            </w:r>
          </w:p>
        </w:tc>
        <w:tc>
          <w:tcPr>
            <w:tcW w:w="11808" w:type="dxa"/>
          </w:tcPr>
          <w:p w14:paraId="0F70AB83" w14:textId="77777777" w:rsidR="00034EBD" w:rsidRDefault="00000000">
            <w:r>
              <w:rPr>
                <w:sz w:val="16"/>
              </w:rPr>
              <w:t>user_id</w:t>
            </w:r>
          </w:p>
        </w:tc>
      </w:tr>
      <w:tr w:rsidR="00034EBD" w14:paraId="1498A440" w14:textId="77777777">
        <w:trPr>
          <w:jc w:val="center"/>
        </w:trPr>
        <w:tc>
          <w:tcPr>
            <w:tcW w:w="2592" w:type="dxa"/>
          </w:tcPr>
          <w:p w14:paraId="2327989C" w14:textId="77777777" w:rsidR="00034EBD" w:rsidRDefault="00000000">
            <w:r>
              <w:rPr>
                <w:sz w:val="16"/>
              </w:rPr>
              <w:t>Source logic</w:t>
            </w:r>
          </w:p>
        </w:tc>
        <w:tc>
          <w:tcPr>
            <w:tcW w:w="11808" w:type="dxa"/>
          </w:tcPr>
          <w:p w14:paraId="41166E77" w14:textId="77777777" w:rsidR="00034EBD" w:rsidRDefault="00000000">
            <w:r>
              <w:rPr>
                <w:sz w:val="16"/>
              </w:rPr>
              <w:t>Python pandas from mart_user_summary</w:t>
            </w:r>
          </w:p>
        </w:tc>
      </w:tr>
      <w:tr w:rsidR="00034EBD" w14:paraId="3FAD12B9" w14:textId="77777777">
        <w:trPr>
          <w:jc w:val="center"/>
        </w:trPr>
        <w:tc>
          <w:tcPr>
            <w:tcW w:w="2592" w:type="dxa"/>
          </w:tcPr>
          <w:p w14:paraId="3EE1D6A2" w14:textId="77777777" w:rsidR="00034EBD" w:rsidRDefault="00000000">
            <w:r>
              <w:rPr>
                <w:sz w:val="16"/>
              </w:rPr>
              <w:t>Rows / validation</w:t>
            </w:r>
          </w:p>
        </w:tc>
        <w:tc>
          <w:tcPr>
            <w:tcW w:w="11808" w:type="dxa"/>
          </w:tcPr>
          <w:p w14:paraId="78F3E535" w14:textId="77777777" w:rsidR="00034EBD" w:rsidRDefault="00000000">
            <w:r>
              <w:rPr>
                <w:sz w:val="16"/>
              </w:rPr>
              <w:t>100,000</w:t>
            </w:r>
          </w:p>
        </w:tc>
      </w:tr>
      <w:tr w:rsidR="00034EBD" w14:paraId="7395EF31" w14:textId="77777777">
        <w:trPr>
          <w:jc w:val="center"/>
        </w:trPr>
        <w:tc>
          <w:tcPr>
            <w:tcW w:w="2592" w:type="dxa"/>
          </w:tcPr>
          <w:p w14:paraId="6DB40F68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1808" w:type="dxa"/>
          </w:tcPr>
          <w:p w14:paraId="2FBFFE92" w14:textId="77777777" w:rsidR="00034EBD" w:rsidRDefault="00000000">
            <w:r>
              <w:rPr>
                <w:sz w:val="16"/>
              </w:rPr>
              <w:t>CRM targeting, retention/re-activation list, lifecycle distribution, high-value risk queue, prospect conversion.</w:t>
            </w:r>
          </w:p>
        </w:tc>
      </w:tr>
      <w:tr w:rsidR="00034EBD" w14:paraId="03E41825" w14:textId="77777777">
        <w:trPr>
          <w:jc w:val="center"/>
        </w:trPr>
        <w:tc>
          <w:tcPr>
            <w:tcW w:w="2592" w:type="dxa"/>
          </w:tcPr>
          <w:p w14:paraId="5A0627EE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1808" w:type="dxa"/>
          </w:tcPr>
          <w:p w14:paraId="3936BC57" w14:textId="77777777" w:rsidR="00034EBD" w:rsidRDefault="00000000">
            <w:r>
              <w:rPr>
                <w:sz w:val="16"/>
              </w:rPr>
              <w:t>Physical table, not view. Must be rebuilt after mart_user_summary changes. High-value threshold is dynamic 75th percentile monetary = 150.4925 in notebook run.</w:t>
            </w:r>
          </w:p>
        </w:tc>
      </w:tr>
    </w:tbl>
    <w:p w14:paraId="607F024E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944"/>
      </w:tblGrid>
      <w:tr w:rsidR="00034EBD" w14:paraId="66904502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3885364" w14:textId="77777777" w:rsidR="00034EBD" w:rsidRDefault="00000000">
            <w:r>
              <w:rPr>
                <w:b/>
                <w:sz w:val="16"/>
              </w:rPr>
              <w:t>Column</w:t>
            </w:r>
          </w:p>
        </w:tc>
        <w:tc>
          <w:tcPr>
            <w:tcW w:w="10944" w:type="dxa"/>
            <w:shd w:val="clear" w:color="auto" w:fill="D9EAF7"/>
          </w:tcPr>
          <w:p w14:paraId="1FF3C9C5" w14:textId="77777777" w:rsidR="00034EBD" w:rsidRDefault="00000000">
            <w:r>
              <w:rPr>
                <w:b/>
                <w:sz w:val="16"/>
              </w:rPr>
              <w:t>Business Meaning</w:t>
            </w:r>
          </w:p>
        </w:tc>
      </w:tr>
      <w:tr w:rsidR="00034EBD" w14:paraId="61412CAC" w14:textId="77777777">
        <w:trPr>
          <w:jc w:val="center"/>
        </w:trPr>
        <w:tc>
          <w:tcPr>
            <w:tcW w:w="3456" w:type="dxa"/>
          </w:tcPr>
          <w:p w14:paraId="47B451A4" w14:textId="77777777" w:rsidR="00034EBD" w:rsidRDefault="00000000">
            <w:r>
              <w:rPr>
                <w:sz w:val="16"/>
              </w:rPr>
              <w:t>user_id</w:t>
            </w:r>
          </w:p>
        </w:tc>
        <w:tc>
          <w:tcPr>
            <w:tcW w:w="10944" w:type="dxa"/>
          </w:tcPr>
          <w:p w14:paraId="6BACDA57" w14:textId="77777777" w:rsidR="00034EBD" w:rsidRDefault="00000000">
            <w:r>
              <w:rPr>
                <w:sz w:val="16"/>
              </w:rPr>
              <w:t>Customer identifier</w:t>
            </w:r>
          </w:p>
        </w:tc>
      </w:tr>
      <w:tr w:rsidR="00034EBD" w14:paraId="06D93F94" w14:textId="77777777">
        <w:trPr>
          <w:jc w:val="center"/>
        </w:trPr>
        <w:tc>
          <w:tcPr>
            <w:tcW w:w="3456" w:type="dxa"/>
          </w:tcPr>
          <w:p w14:paraId="1C5BA013" w14:textId="77777777" w:rsidR="00034EBD" w:rsidRDefault="00000000">
            <w:r>
              <w:rPr>
                <w:sz w:val="16"/>
              </w:rPr>
              <w:t>customer_type</w:t>
            </w:r>
          </w:p>
        </w:tc>
        <w:tc>
          <w:tcPr>
            <w:tcW w:w="10944" w:type="dxa"/>
          </w:tcPr>
          <w:p w14:paraId="0218A75D" w14:textId="77777777" w:rsidR="00034EBD" w:rsidRDefault="00000000">
            <w:r>
              <w:rPr>
                <w:sz w:val="16"/>
              </w:rPr>
              <w:t>New/Existing from mart_user_summary</w:t>
            </w:r>
          </w:p>
        </w:tc>
      </w:tr>
      <w:tr w:rsidR="00034EBD" w14:paraId="5FCDCF73" w14:textId="77777777">
        <w:trPr>
          <w:jc w:val="center"/>
        </w:trPr>
        <w:tc>
          <w:tcPr>
            <w:tcW w:w="3456" w:type="dxa"/>
          </w:tcPr>
          <w:p w14:paraId="5768CB5C" w14:textId="77777777" w:rsidR="00034EBD" w:rsidRDefault="00000000">
            <w:r>
              <w:rPr>
                <w:sz w:val="16"/>
              </w:rPr>
              <w:t>recency</w:t>
            </w:r>
          </w:p>
        </w:tc>
        <w:tc>
          <w:tcPr>
            <w:tcW w:w="10944" w:type="dxa"/>
          </w:tcPr>
          <w:p w14:paraId="6A4E7AE7" w14:textId="77777777" w:rsidR="00034EBD" w:rsidRDefault="00000000">
            <w:r>
              <w:rPr>
                <w:sz w:val="16"/>
              </w:rPr>
              <w:t>Days since last order</w:t>
            </w:r>
          </w:p>
        </w:tc>
      </w:tr>
      <w:tr w:rsidR="00034EBD" w14:paraId="585F8BE0" w14:textId="77777777">
        <w:trPr>
          <w:jc w:val="center"/>
        </w:trPr>
        <w:tc>
          <w:tcPr>
            <w:tcW w:w="3456" w:type="dxa"/>
          </w:tcPr>
          <w:p w14:paraId="759C5F51" w14:textId="77777777" w:rsidR="00034EBD" w:rsidRDefault="00000000">
            <w:r>
              <w:rPr>
                <w:sz w:val="16"/>
              </w:rPr>
              <w:t>frequency</w:t>
            </w:r>
          </w:p>
        </w:tc>
        <w:tc>
          <w:tcPr>
            <w:tcW w:w="10944" w:type="dxa"/>
          </w:tcPr>
          <w:p w14:paraId="0B019FE3" w14:textId="77777777" w:rsidR="00034EBD" w:rsidRDefault="00000000">
            <w:r>
              <w:rPr>
                <w:sz w:val="16"/>
              </w:rPr>
              <w:t>Order count; no-order users filled as 0</w:t>
            </w:r>
          </w:p>
        </w:tc>
      </w:tr>
      <w:tr w:rsidR="00034EBD" w14:paraId="3218B822" w14:textId="77777777">
        <w:trPr>
          <w:jc w:val="center"/>
        </w:trPr>
        <w:tc>
          <w:tcPr>
            <w:tcW w:w="3456" w:type="dxa"/>
          </w:tcPr>
          <w:p w14:paraId="6485E3FE" w14:textId="77777777" w:rsidR="00034EBD" w:rsidRDefault="00000000">
            <w:r>
              <w:rPr>
                <w:sz w:val="16"/>
              </w:rPr>
              <w:t>monetary</w:t>
            </w:r>
          </w:p>
        </w:tc>
        <w:tc>
          <w:tcPr>
            <w:tcW w:w="10944" w:type="dxa"/>
          </w:tcPr>
          <w:p w14:paraId="7F887C62" w14:textId="77777777" w:rsidR="00034EBD" w:rsidRDefault="00000000">
            <w:r>
              <w:rPr>
                <w:sz w:val="16"/>
              </w:rPr>
              <w:t>Revenue amount; no-order users filled as 0</w:t>
            </w:r>
          </w:p>
        </w:tc>
      </w:tr>
      <w:tr w:rsidR="00034EBD" w14:paraId="74907CAF" w14:textId="77777777">
        <w:trPr>
          <w:jc w:val="center"/>
        </w:trPr>
        <w:tc>
          <w:tcPr>
            <w:tcW w:w="3456" w:type="dxa"/>
          </w:tcPr>
          <w:p w14:paraId="795CC5D7" w14:textId="77777777" w:rsidR="00034EBD" w:rsidRDefault="00000000">
            <w:r>
              <w:rPr>
                <w:sz w:val="16"/>
              </w:rPr>
              <w:t>customer_segment</w:t>
            </w:r>
          </w:p>
        </w:tc>
        <w:tc>
          <w:tcPr>
            <w:tcW w:w="10944" w:type="dxa"/>
          </w:tcPr>
          <w:p w14:paraId="771ED2F8" w14:textId="77777777" w:rsidR="00034EBD" w:rsidRDefault="00000000">
            <w:r>
              <w:rPr>
                <w:sz w:val="16"/>
              </w:rPr>
              <w:t>Assigned segment: Prospect, New Customers, One-time Buyers, High Value Active, At Risk High Value, Inactive Users, Regular Customers</w:t>
            </w:r>
          </w:p>
        </w:tc>
      </w:tr>
    </w:tbl>
    <w:p w14:paraId="481B3CA5" w14:textId="77777777" w:rsidR="001C11D4" w:rsidRDefault="001C11D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944"/>
      </w:tblGrid>
      <w:tr w:rsidR="001C11D4" w14:paraId="7FB91CA1" w14:textId="77777777" w:rsidTr="0031380E">
        <w:trPr>
          <w:jc w:val="center"/>
        </w:trPr>
        <w:tc>
          <w:tcPr>
            <w:tcW w:w="3456" w:type="dxa"/>
            <w:shd w:val="clear" w:color="auto" w:fill="D9EAF7"/>
          </w:tcPr>
          <w:p w14:paraId="65B39E7D" w14:textId="7A4D4C05" w:rsidR="001C11D4" w:rsidRDefault="001C11D4" w:rsidP="0031380E">
            <w:r w:rsidRPr="001C11D4">
              <w:rPr>
                <w:b/>
                <w:sz w:val="16"/>
              </w:rPr>
              <w:t>Segment</w:t>
            </w:r>
          </w:p>
        </w:tc>
        <w:tc>
          <w:tcPr>
            <w:tcW w:w="10944" w:type="dxa"/>
            <w:shd w:val="clear" w:color="auto" w:fill="D9EAF7"/>
          </w:tcPr>
          <w:p w14:paraId="36D40B0F" w14:textId="53B1D39F" w:rsidR="001C11D4" w:rsidRDefault="001C11D4" w:rsidP="0031380E">
            <w:r w:rsidRPr="001C11D4">
              <w:rPr>
                <w:b/>
                <w:sz w:val="16"/>
              </w:rPr>
              <w:t>Logic</w:t>
            </w:r>
          </w:p>
        </w:tc>
      </w:tr>
      <w:tr w:rsidR="001C11D4" w14:paraId="2C0CB0E2" w14:textId="77777777" w:rsidTr="0031380E">
        <w:trPr>
          <w:jc w:val="center"/>
        </w:trPr>
        <w:tc>
          <w:tcPr>
            <w:tcW w:w="3456" w:type="dxa"/>
          </w:tcPr>
          <w:p w14:paraId="7B8C590D" w14:textId="0BAD0139" w:rsidR="001C11D4" w:rsidRDefault="001C11D4" w:rsidP="0031380E">
            <w:r w:rsidRPr="001C11D4">
              <w:rPr>
                <w:sz w:val="16"/>
              </w:rPr>
              <w:t>Potential Users</w:t>
            </w:r>
          </w:p>
        </w:tc>
        <w:tc>
          <w:tcPr>
            <w:tcW w:w="10944" w:type="dxa"/>
          </w:tcPr>
          <w:p w14:paraId="52413EA2" w14:textId="1EDBDB14" w:rsidR="001C11D4" w:rsidRDefault="001C11D4" w:rsidP="0031380E">
            <w:r w:rsidRPr="001C11D4">
              <w:rPr>
                <w:sz w:val="16"/>
              </w:rPr>
              <w:t>no orders</w:t>
            </w:r>
          </w:p>
        </w:tc>
      </w:tr>
      <w:tr w:rsidR="001C11D4" w14:paraId="051460B6" w14:textId="77777777" w:rsidTr="0031380E">
        <w:trPr>
          <w:jc w:val="center"/>
        </w:trPr>
        <w:tc>
          <w:tcPr>
            <w:tcW w:w="3456" w:type="dxa"/>
          </w:tcPr>
          <w:p w14:paraId="7DEA9461" w14:textId="7F385590" w:rsidR="001C11D4" w:rsidRDefault="001C11D4" w:rsidP="0031380E">
            <w:r w:rsidRPr="001C11D4">
              <w:rPr>
                <w:sz w:val="16"/>
              </w:rPr>
              <w:t>New Customers</w:t>
            </w:r>
          </w:p>
        </w:tc>
        <w:tc>
          <w:tcPr>
            <w:tcW w:w="10944" w:type="dxa"/>
          </w:tcPr>
          <w:p w14:paraId="2B4B5BFA" w14:textId="39C32988" w:rsidR="001C11D4" w:rsidRDefault="001C11D4" w:rsidP="0031380E">
            <w:r w:rsidRPr="001C11D4">
              <w:rPr>
                <w:sz w:val="16"/>
              </w:rPr>
              <w:t>first 30 days</w:t>
            </w:r>
          </w:p>
        </w:tc>
      </w:tr>
      <w:tr w:rsidR="001C11D4" w14:paraId="4CC684D0" w14:textId="77777777" w:rsidTr="0031380E">
        <w:trPr>
          <w:jc w:val="center"/>
        </w:trPr>
        <w:tc>
          <w:tcPr>
            <w:tcW w:w="3456" w:type="dxa"/>
          </w:tcPr>
          <w:p w14:paraId="79CEE641" w14:textId="47C06545" w:rsidR="001C11D4" w:rsidRDefault="001C11D4" w:rsidP="0031380E">
            <w:r w:rsidRPr="001C11D4">
              <w:rPr>
                <w:sz w:val="16"/>
              </w:rPr>
              <w:t>One-time Buyers</w:t>
            </w:r>
          </w:p>
        </w:tc>
        <w:tc>
          <w:tcPr>
            <w:tcW w:w="10944" w:type="dxa"/>
          </w:tcPr>
          <w:p w14:paraId="1164380A" w14:textId="22BCAE59" w:rsidR="001C11D4" w:rsidRDefault="001C11D4" w:rsidP="0031380E">
            <w:r w:rsidRPr="001C11D4">
              <w:rPr>
                <w:sz w:val="16"/>
              </w:rPr>
              <w:t>frequency = 1</w:t>
            </w:r>
            <w:r>
              <w:rPr>
                <w:sz w:val="16"/>
              </w:rPr>
              <w:t xml:space="preserve"> &amp; not new customer</w:t>
            </w:r>
          </w:p>
        </w:tc>
      </w:tr>
      <w:tr w:rsidR="001C11D4" w14:paraId="55C58230" w14:textId="77777777" w:rsidTr="0031380E">
        <w:trPr>
          <w:jc w:val="center"/>
        </w:trPr>
        <w:tc>
          <w:tcPr>
            <w:tcW w:w="3456" w:type="dxa"/>
          </w:tcPr>
          <w:p w14:paraId="76E20DB4" w14:textId="629B65FF" w:rsidR="001C11D4" w:rsidRDefault="001C11D4" w:rsidP="0031380E">
            <w:r w:rsidRPr="001C11D4">
              <w:rPr>
                <w:sz w:val="16"/>
              </w:rPr>
              <w:t>High Value Active</w:t>
            </w:r>
          </w:p>
        </w:tc>
        <w:tc>
          <w:tcPr>
            <w:tcW w:w="10944" w:type="dxa"/>
          </w:tcPr>
          <w:p w14:paraId="5934B30B" w14:textId="1F0E42F1" w:rsidR="001C11D4" w:rsidRDefault="001C11D4" w:rsidP="0031380E">
            <w:r w:rsidRPr="001C11D4">
              <w:rPr>
                <w:sz w:val="16"/>
              </w:rPr>
              <w:t>recent + high monetary</w:t>
            </w:r>
          </w:p>
        </w:tc>
      </w:tr>
      <w:tr w:rsidR="001C11D4" w14:paraId="3246A136" w14:textId="77777777" w:rsidTr="0031380E">
        <w:trPr>
          <w:jc w:val="center"/>
        </w:trPr>
        <w:tc>
          <w:tcPr>
            <w:tcW w:w="3456" w:type="dxa"/>
          </w:tcPr>
          <w:p w14:paraId="1520596F" w14:textId="12EAF7C7" w:rsidR="001C11D4" w:rsidRDefault="001C11D4" w:rsidP="0031380E">
            <w:r w:rsidRPr="001C11D4">
              <w:rPr>
                <w:sz w:val="16"/>
              </w:rPr>
              <w:t>At Risk High Value</w:t>
            </w:r>
          </w:p>
        </w:tc>
        <w:tc>
          <w:tcPr>
            <w:tcW w:w="10944" w:type="dxa"/>
          </w:tcPr>
          <w:p w14:paraId="1513C3AE" w14:textId="5052D366" w:rsidR="001C11D4" w:rsidRDefault="001C11D4" w:rsidP="0031380E">
            <w:r w:rsidRPr="001C11D4">
              <w:rPr>
                <w:sz w:val="16"/>
              </w:rPr>
              <w:t>old recency + high monetary</w:t>
            </w:r>
          </w:p>
        </w:tc>
      </w:tr>
      <w:tr w:rsidR="001C11D4" w14:paraId="4FD28991" w14:textId="77777777" w:rsidTr="0031380E">
        <w:trPr>
          <w:jc w:val="center"/>
        </w:trPr>
        <w:tc>
          <w:tcPr>
            <w:tcW w:w="3456" w:type="dxa"/>
          </w:tcPr>
          <w:p w14:paraId="5AA35488" w14:textId="2B8A4240" w:rsidR="001C11D4" w:rsidRDefault="001C11D4" w:rsidP="0031380E">
            <w:r w:rsidRPr="001C11D4">
              <w:rPr>
                <w:sz w:val="16"/>
              </w:rPr>
              <w:t>Inactive Users</w:t>
            </w:r>
          </w:p>
        </w:tc>
        <w:tc>
          <w:tcPr>
            <w:tcW w:w="10944" w:type="dxa"/>
          </w:tcPr>
          <w:p w14:paraId="46EEBCEC" w14:textId="7BD84A90" w:rsidR="001C11D4" w:rsidRDefault="001C11D4" w:rsidP="0031380E">
            <w:r w:rsidRPr="001C11D4">
              <w:rPr>
                <w:sz w:val="16"/>
              </w:rPr>
              <w:t>recency &gt; 180</w:t>
            </w:r>
          </w:p>
        </w:tc>
      </w:tr>
      <w:tr w:rsidR="001C11D4" w14:paraId="3A16B5B1" w14:textId="77777777" w:rsidTr="0031380E">
        <w:trPr>
          <w:jc w:val="center"/>
        </w:trPr>
        <w:tc>
          <w:tcPr>
            <w:tcW w:w="3456" w:type="dxa"/>
          </w:tcPr>
          <w:p w14:paraId="5AF465BA" w14:textId="30242C44" w:rsidR="001C11D4" w:rsidRDefault="001C11D4" w:rsidP="0031380E">
            <w:r w:rsidRPr="001C11D4">
              <w:rPr>
                <w:sz w:val="16"/>
              </w:rPr>
              <w:t>Regular Customers</w:t>
            </w:r>
          </w:p>
        </w:tc>
        <w:tc>
          <w:tcPr>
            <w:tcW w:w="10944" w:type="dxa"/>
          </w:tcPr>
          <w:p w14:paraId="6CEF798B" w14:textId="25666BEF" w:rsidR="001C11D4" w:rsidRDefault="001C11D4" w:rsidP="0031380E">
            <w:r w:rsidRPr="001C11D4">
              <w:rPr>
                <w:sz w:val="16"/>
              </w:rPr>
              <w:t xml:space="preserve">everyone else   </w:t>
            </w:r>
          </w:p>
        </w:tc>
      </w:tr>
    </w:tbl>
    <w:p w14:paraId="05B0AB98" w14:textId="77777777" w:rsidR="001C11D4" w:rsidRDefault="001C11D4"/>
    <w:p w14:paraId="00A12C40" w14:textId="77777777" w:rsidR="00034EBD" w:rsidRDefault="00000000">
      <w:pPr>
        <w:pStyle w:val="Heading2"/>
      </w:pPr>
      <w:r>
        <w:lastRenderedPageBreak/>
        <w:t>mart_product_sales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1808"/>
      </w:tblGrid>
      <w:tr w:rsidR="00034EBD" w14:paraId="6AD1E7EB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22B418E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1808" w:type="dxa"/>
            <w:shd w:val="clear" w:color="auto" w:fill="D9EAF7"/>
          </w:tcPr>
          <w:p w14:paraId="107EC82C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28D4EDAE" w14:textId="77777777">
        <w:trPr>
          <w:jc w:val="center"/>
        </w:trPr>
        <w:tc>
          <w:tcPr>
            <w:tcW w:w="2592" w:type="dxa"/>
          </w:tcPr>
          <w:p w14:paraId="11BB1B75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1808" w:type="dxa"/>
          </w:tcPr>
          <w:p w14:paraId="52191F5C" w14:textId="77777777" w:rsidR="00034EBD" w:rsidRDefault="00000000">
            <w:r>
              <w:rPr>
                <w:sz w:val="16"/>
              </w:rPr>
              <w:t>VIEW</w:t>
            </w:r>
          </w:p>
        </w:tc>
      </w:tr>
      <w:tr w:rsidR="00034EBD" w14:paraId="29F616FC" w14:textId="77777777">
        <w:trPr>
          <w:jc w:val="center"/>
        </w:trPr>
        <w:tc>
          <w:tcPr>
            <w:tcW w:w="2592" w:type="dxa"/>
          </w:tcPr>
          <w:p w14:paraId="0BAEFD36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1808" w:type="dxa"/>
          </w:tcPr>
          <w:p w14:paraId="5334C1A7" w14:textId="77777777" w:rsidR="00034EBD" w:rsidRDefault="00000000">
            <w:r>
              <w:rPr>
                <w:sz w:val="16"/>
              </w:rPr>
              <w:t>One row per order_date + product_id for Complete item sales</w:t>
            </w:r>
          </w:p>
        </w:tc>
      </w:tr>
      <w:tr w:rsidR="00034EBD" w14:paraId="41894414" w14:textId="77777777">
        <w:trPr>
          <w:jc w:val="center"/>
        </w:trPr>
        <w:tc>
          <w:tcPr>
            <w:tcW w:w="2592" w:type="dxa"/>
          </w:tcPr>
          <w:p w14:paraId="60DC89ED" w14:textId="77777777" w:rsidR="00034EBD" w:rsidRDefault="00000000">
            <w:r>
              <w:rPr>
                <w:sz w:val="16"/>
              </w:rPr>
              <w:t>Primary key / unique grain</w:t>
            </w:r>
          </w:p>
        </w:tc>
        <w:tc>
          <w:tcPr>
            <w:tcW w:w="11808" w:type="dxa"/>
          </w:tcPr>
          <w:p w14:paraId="07A434C6" w14:textId="77777777" w:rsidR="00034EBD" w:rsidRDefault="00000000">
            <w:r>
              <w:rPr>
                <w:sz w:val="16"/>
              </w:rPr>
              <w:t>order_date + product_id</w:t>
            </w:r>
          </w:p>
        </w:tc>
      </w:tr>
      <w:tr w:rsidR="00034EBD" w14:paraId="66EB9E74" w14:textId="77777777">
        <w:trPr>
          <w:jc w:val="center"/>
        </w:trPr>
        <w:tc>
          <w:tcPr>
            <w:tcW w:w="2592" w:type="dxa"/>
          </w:tcPr>
          <w:p w14:paraId="4A059D4A" w14:textId="77777777" w:rsidR="00034EBD" w:rsidRDefault="00000000">
            <w:r>
              <w:rPr>
                <w:sz w:val="16"/>
              </w:rPr>
              <w:t>Source logic</w:t>
            </w:r>
          </w:p>
        </w:tc>
        <w:tc>
          <w:tcPr>
            <w:tcW w:w="11808" w:type="dxa"/>
          </w:tcPr>
          <w:p w14:paraId="546FFA8C" w14:textId="77777777" w:rsidR="00034EBD" w:rsidRDefault="00000000">
            <w:r>
              <w:rPr>
                <w:sz w:val="16"/>
              </w:rPr>
              <w:t>order_items + orders + products</w:t>
            </w:r>
          </w:p>
        </w:tc>
      </w:tr>
      <w:tr w:rsidR="00034EBD" w14:paraId="51C1DEDE" w14:textId="77777777">
        <w:trPr>
          <w:jc w:val="center"/>
        </w:trPr>
        <w:tc>
          <w:tcPr>
            <w:tcW w:w="2592" w:type="dxa"/>
          </w:tcPr>
          <w:p w14:paraId="782AC0EC" w14:textId="77777777" w:rsidR="00034EBD" w:rsidRDefault="00000000">
            <w:r>
              <w:rPr>
                <w:sz w:val="16"/>
              </w:rPr>
              <w:t>Rows / validation</w:t>
            </w:r>
          </w:p>
        </w:tc>
        <w:tc>
          <w:tcPr>
            <w:tcW w:w="11808" w:type="dxa"/>
          </w:tcPr>
          <w:p w14:paraId="1B381672" w14:textId="77777777" w:rsidR="00034EBD" w:rsidRDefault="00000000">
            <w:r>
              <w:rPr>
                <w:sz w:val="16"/>
              </w:rPr>
              <w:t>Variable</w:t>
            </w:r>
          </w:p>
        </w:tc>
      </w:tr>
      <w:tr w:rsidR="00034EBD" w14:paraId="0FA87EF1" w14:textId="77777777">
        <w:trPr>
          <w:jc w:val="center"/>
        </w:trPr>
        <w:tc>
          <w:tcPr>
            <w:tcW w:w="2592" w:type="dxa"/>
          </w:tcPr>
          <w:p w14:paraId="158FC11E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1808" w:type="dxa"/>
          </w:tcPr>
          <w:p w14:paraId="46F066E7" w14:textId="77777777" w:rsidR="00034EBD" w:rsidRDefault="00000000">
            <w:r>
              <w:rPr>
                <w:sz w:val="16"/>
              </w:rPr>
              <w:t>Daily product sales, units sold, gross sales by product/category/brand, average selling price, product ranking.</w:t>
            </w:r>
          </w:p>
        </w:tc>
      </w:tr>
      <w:tr w:rsidR="00034EBD" w14:paraId="77BCE5EF" w14:textId="77777777">
        <w:trPr>
          <w:jc w:val="center"/>
        </w:trPr>
        <w:tc>
          <w:tcPr>
            <w:tcW w:w="2592" w:type="dxa"/>
          </w:tcPr>
          <w:p w14:paraId="4E1AA0EB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1808" w:type="dxa"/>
          </w:tcPr>
          <w:p w14:paraId="6E9C2824" w14:textId="77777777" w:rsidR="00034EBD" w:rsidRDefault="00000000">
            <w:r>
              <w:rPr>
                <w:sz w:val="16"/>
              </w:rPr>
              <w:t>Filters oi.status = Complete. Date comes from orders.created_at, while mart_daily_sales uses order_items.created_at; compare carefully.</w:t>
            </w:r>
          </w:p>
        </w:tc>
      </w:tr>
    </w:tbl>
    <w:p w14:paraId="24CE0194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944"/>
      </w:tblGrid>
      <w:tr w:rsidR="00034EBD" w14:paraId="5A0A4669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E1F5912" w14:textId="77777777" w:rsidR="00034EBD" w:rsidRDefault="00000000">
            <w:r>
              <w:rPr>
                <w:b/>
                <w:sz w:val="16"/>
              </w:rPr>
              <w:t>Column</w:t>
            </w:r>
          </w:p>
        </w:tc>
        <w:tc>
          <w:tcPr>
            <w:tcW w:w="10944" w:type="dxa"/>
            <w:shd w:val="clear" w:color="auto" w:fill="D9EAF7"/>
          </w:tcPr>
          <w:p w14:paraId="63A8B3E5" w14:textId="77777777" w:rsidR="00034EBD" w:rsidRDefault="00000000">
            <w:r>
              <w:rPr>
                <w:b/>
                <w:sz w:val="16"/>
              </w:rPr>
              <w:t>Business Meaning</w:t>
            </w:r>
          </w:p>
        </w:tc>
      </w:tr>
      <w:tr w:rsidR="00034EBD" w14:paraId="2D23ACE9" w14:textId="77777777">
        <w:trPr>
          <w:jc w:val="center"/>
        </w:trPr>
        <w:tc>
          <w:tcPr>
            <w:tcW w:w="3456" w:type="dxa"/>
          </w:tcPr>
          <w:p w14:paraId="573C0B66" w14:textId="77777777" w:rsidR="00034EBD" w:rsidRDefault="00000000">
            <w:r>
              <w:rPr>
                <w:sz w:val="16"/>
              </w:rPr>
              <w:t>order_date</w:t>
            </w:r>
          </w:p>
        </w:tc>
        <w:tc>
          <w:tcPr>
            <w:tcW w:w="10944" w:type="dxa"/>
          </w:tcPr>
          <w:p w14:paraId="358E3F6B" w14:textId="77777777" w:rsidR="00034EBD" w:rsidRDefault="00000000">
            <w:r>
              <w:rPr>
                <w:sz w:val="16"/>
              </w:rPr>
              <w:t>DATE(o.created_at)</w:t>
            </w:r>
          </w:p>
        </w:tc>
      </w:tr>
      <w:tr w:rsidR="00034EBD" w14:paraId="63AC950A" w14:textId="77777777">
        <w:trPr>
          <w:jc w:val="center"/>
        </w:trPr>
        <w:tc>
          <w:tcPr>
            <w:tcW w:w="3456" w:type="dxa"/>
          </w:tcPr>
          <w:p w14:paraId="4CAD3398" w14:textId="77777777" w:rsidR="00034EBD" w:rsidRDefault="00000000">
            <w:r>
              <w:rPr>
                <w:sz w:val="16"/>
              </w:rPr>
              <w:t>product_id</w:t>
            </w:r>
          </w:p>
        </w:tc>
        <w:tc>
          <w:tcPr>
            <w:tcW w:w="10944" w:type="dxa"/>
          </w:tcPr>
          <w:p w14:paraId="2BA13CF7" w14:textId="77777777" w:rsidR="00034EBD" w:rsidRDefault="00000000">
            <w:r>
              <w:rPr>
                <w:sz w:val="16"/>
              </w:rPr>
              <w:t>Product key</w:t>
            </w:r>
          </w:p>
        </w:tc>
      </w:tr>
      <w:tr w:rsidR="00034EBD" w14:paraId="40AEC3F8" w14:textId="77777777">
        <w:trPr>
          <w:jc w:val="center"/>
        </w:trPr>
        <w:tc>
          <w:tcPr>
            <w:tcW w:w="3456" w:type="dxa"/>
          </w:tcPr>
          <w:p w14:paraId="6EDE7B25" w14:textId="77777777" w:rsidR="00034EBD" w:rsidRDefault="00000000">
            <w:r>
              <w:rPr>
                <w:sz w:val="16"/>
              </w:rPr>
              <w:t>product_name</w:t>
            </w:r>
          </w:p>
        </w:tc>
        <w:tc>
          <w:tcPr>
            <w:tcW w:w="10944" w:type="dxa"/>
          </w:tcPr>
          <w:p w14:paraId="68272476" w14:textId="77777777" w:rsidR="00034EBD" w:rsidRDefault="00000000">
            <w:r>
              <w:rPr>
                <w:sz w:val="16"/>
              </w:rPr>
              <w:t>Product name</w:t>
            </w:r>
          </w:p>
        </w:tc>
      </w:tr>
      <w:tr w:rsidR="00034EBD" w14:paraId="6966DD62" w14:textId="77777777">
        <w:trPr>
          <w:jc w:val="center"/>
        </w:trPr>
        <w:tc>
          <w:tcPr>
            <w:tcW w:w="3456" w:type="dxa"/>
          </w:tcPr>
          <w:p w14:paraId="0BA0D9AA" w14:textId="77777777" w:rsidR="00034EBD" w:rsidRDefault="00000000">
            <w:r>
              <w:rPr>
                <w:sz w:val="16"/>
              </w:rPr>
              <w:t>category</w:t>
            </w:r>
          </w:p>
        </w:tc>
        <w:tc>
          <w:tcPr>
            <w:tcW w:w="10944" w:type="dxa"/>
          </w:tcPr>
          <w:p w14:paraId="34CAF6B2" w14:textId="77777777" w:rsidR="00034EBD" w:rsidRDefault="00000000">
            <w:r>
              <w:rPr>
                <w:sz w:val="16"/>
              </w:rPr>
              <w:t>Product category</w:t>
            </w:r>
          </w:p>
        </w:tc>
      </w:tr>
      <w:tr w:rsidR="00034EBD" w14:paraId="70B5B6DB" w14:textId="77777777">
        <w:trPr>
          <w:jc w:val="center"/>
        </w:trPr>
        <w:tc>
          <w:tcPr>
            <w:tcW w:w="3456" w:type="dxa"/>
          </w:tcPr>
          <w:p w14:paraId="2A47E6D3" w14:textId="77777777" w:rsidR="00034EBD" w:rsidRDefault="00000000">
            <w:r>
              <w:rPr>
                <w:sz w:val="16"/>
              </w:rPr>
              <w:t>brand</w:t>
            </w:r>
          </w:p>
        </w:tc>
        <w:tc>
          <w:tcPr>
            <w:tcW w:w="10944" w:type="dxa"/>
          </w:tcPr>
          <w:p w14:paraId="236EE78C" w14:textId="77777777" w:rsidR="00034EBD" w:rsidRDefault="00000000">
            <w:r>
              <w:rPr>
                <w:sz w:val="16"/>
              </w:rPr>
              <w:t>Brand</w:t>
            </w:r>
          </w:p>
        </w:tc>
      </w:tr>
      <w:tr w:rsidR="00034EBD" w14:paraId="66D9DA2B" w14:textId="77777777">
        <w:trPr>
          <w:jc w:val="center"/>
        </w:trPr>
        <w:tc>
          <w:tcPr>
            <w:tcW w:w="3456" w:type="dxa"/>
          </w:tcPr>
          <w:p w14:paraId="0634D6F7" w14:textId="77777777" w:rsidR="00034EBD" w:rsidRDefault="00000000">
            <w:r>
              <w:rPr>
                <w:sz w:val="16"/>
              </w:rPr>
              <w:t>department</w:t>
            </w:r>
          </w:p>
        </w:tc>
        <w:tc>
          <w:tcPr>
            <w:tcW w:w="10944" w:type="dxa"/>
          </w:tcPr>
          <w:p w14:paraId="34276852" w14:textId="77777777" w:rsidR="00034EBD" w:rsidRDefault="00000000">
            <w:r>
              <w:rPr>
                <w:sz w:val="16"/>
              </w:rPr>
              <w:t>Department</w:t>
            </w:r>
          </w:p>
        </w:tc>
      </w:tr>
      <w:tr w:rsidR="00034EBD" w14:paraId="59C29E80" w14:textId="77777777">
        <w:trPr>
          <w:jc w:val="center"/>
        </w:trPr>
        <w:tc>
          <w:tcPr>
            <w:tcW w:w="3456" w:type="dxa"/>
          </w:tcPr>
          <w:p w14:paraId="4E938F4B" w14:textId="77777777" w:rsidR="00034EBD" w:rsidRDefault="00000000">
            <w:r>
              <w:rPr>
                <w:sz w:val="16"/>
              </w:rPr>
              <w:t>total_orders</w:t>
            </w:r>
          </w:p>
        </w:tc>
        <w:tc>
          <w:tcPr>
            <w:tcW w:w="10944" w:type="dxa"/>
          </w:tcPr>
          <w:p w14:paraId="0DED0AC3" w14:textId="77777777" w:rsidR="00034EBD" w:rsidRDefault="00000000">
            <w:r>
              <w:rPr>
                <w:sz w:val="16"/>
              </w:rPr>
              <w:t>Distinct orders</w:t>
            </w:r>
          </w:p>
        </w:tc>
      </w:tr>
      <w:tr w:rsidR="00034EBD" w14:paraId="774FF6FA" w14:textId="77777777">
        <w:trPr>
          <w:jc w:val="center"/>
        </w:trPr>
        <w:tc>
          <w:tcPr>
            <w:tcW w:w="3456" w:type="dxa"/>
          </w:tcPr>
          <w:p w14:paraId="1A476F2A" w14:textId="77777777" w:rsidR="00034EBD" w:rsidRDefault="00000000">
            <w:r>
              <w:rPr>
                <w:sz w:val="16"/>
              </w:rPr>
              <w:t>units_sold</w:t>
            </w:r>
          </w:p>
        </w:tc>
        <w:tc>
          <w:tcPr>
            <w:tcW w:w="10944" w:type="dxa"/>
          </w:tcPr>
          <w:p w14:paraId="41806FDB" w14:textId="77777777" w:rsidR="00034EBD" w:rsidRDefault="00000000">
            <w:r>
              <w:rPr>
                <w:sz w:val="16"/>
              </w:rPr>
              <w:t>Count of order item rows</w:t>
            </w:r>
          </w:p>
        </w:tc>
      </w:tr>
      <w:tr w:rsidR="00034EBD" w14:paraId="590EBF63" w14:textId="77777777">
        <w:trPr>
          <w:jc w:val="center"/>
        </w:trPr>
        <w:tc>
          <w:tcPr>
            <w:tcW w:w="3456" w:type="dxa"/>
          </w:tcPr>
          <w:p w14:paraId="51C2CD87" w14:textId="77777777" w:rsidR="00034EBD" w:rsidRDefault="00000000">
            <w:r>
              <w:rPr>
                <w:sz w:val="16"/>
              </w:rPr>
              <w:t>gross_sales</w:t>
            </w:r>
          </w:p>
        </w:tc>
        <w:tc>
          <w:tcPr>
            <w:tcW w:w="10944" w:type="dxa"/>
          </w:tcPr>
          <w:p w14:paraId="3953A5DC" w14:textId="77777777" w:rsidR="00034EBD" w:rsidRDefault="00000000">
            <w:r>
              <w:rPr>
                <w:sz w:val="16"/>
              </w:rPr>
              <w:t>Sum of sale_price</w:t>
            </w:r>
          </w:p>
        </w:tc>
      </w:tr>
      <w:tr w:rsidR="00034EBD" w14:paraId="31EE4849" w14:textId="77777777">
        <w:trPr>
          <w:jc w:val="center"/>
        </w:trPr>
        <w:tc>
          <w:tcPr>
            <w:tcW w:w="3456" w:type="dxa"/>
          </w:tcPr>
          <w:p w14:paraId="25D12A55" w14:textId="77777777" w:rsidR="00034EBD" w:rsidRDefault="00000000">
            <w:r>
              <w:rPr>
                <w:sz w:val="16"/>
              </w:rPr>
              <w:t>avg_selling_price</w:t>
            </w:r>
          </w:p>
        </w:tc>
        <w:tc>
          <w:tcPr>
            <w:tcW w:w="10944" w:type="dxa"/>
          </w:tcPr>
          <w:p w14:paraId="6451D1E6" w14:textId="77777777" w:rsidR="00034EBD" w:rsidRDefault="00000000">
            <w:r>
              <w:rPr>
                <w:sz w:val="16"/>
              </w:rPr>
              <w:t>Average sale_price</w:t>
            </w:r>
          </w:p>
        </w:tc>
      </w:tr>
    </w:tbl>
    <w:p w14:paraId="1D57E94B" w14:textId="77777777" w:rsidR="00034EBD" w:rsidRDefault="00034EBD"/>
    <w:p w14:paraId="509DB4BE" w14:textId="77777777" w:rsidR="00034EBD" w:rsidRDefault="00000000">
      <w:pPr>
        <w:pStyle w:val="Heading2"/>
      </w:pPr>
      <w:r>
        <w:t>mart_daily_sales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1808"/>
      </w:tblGrid>
      <w:tr w:rsidR="00034EBD" w14:paraId="6F1E6428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D2BB656" w14:textId="77777777" w:rsidR="00034EBD" w:rsidRDefault="00000000">
            <w:r>
              <w:rPr>
                <w:b/>
                <w:sz w:val="16"/>
              </w:rPr>
              <w:t>Attribute</w:t>
            </w:r>
          </w:p>
        </w:tc>
        <w:tc>
          <w:tcPr>
            <w:tcW w:w="11808" w:type="dxa"/>
            <w:shd w:val="clear" w:color="auto" w:fill="D9EAF7"/>
          </w:tcPr>
          <w:p w14:paraId="20FEEEDD" w14:textId="77777777" w:rsidR="00034EBD" w:rsidRDefault="00000000">
            <w:r>
              <w:rPr>
                <w:b/>
                <w:sz w:val="16"/>
              </w:rPr>
              <w:t>Value</w:t>
            </w:r>
          </w:p>
        </w:tc>
      </w:tr>
      <w:tr w:rsidR="00034EBD" w14:paraId="558B9734" w14:textId="77777777">
        <w:trPr>
          <w:jc w:val="center"/>
        </w:trPr>
        <w:tc>
          <w:tcPr>
            <w:tcW w:w="2592" w:type="dxa"/>
          </w:tcPr>
          <w:p w14:paraId="7BF5447E" w14:textId="77777777" w:rsidR="00034EBD" w:rsidRDefault="00000000">
            <w:r>
              <w:rPr>
                <w:sz w:val="16"/>
              </w:rPr>
              <w:t>Type</w:t>
            </w:r>
          </w:p>
        </w:tc>
        <w:tc>
          <w:tcPr>
            <w:tcW w:w="11808" w:type="dxa"/>
          </w:tcPr>
          <w:p w14:paraId="0B51A09E" w14:textId="77777777" w:rsidR="00034EBD" w:rsidRDefault="00000000">
            <w:r>
              <w:rPr>
                <w:sz w:val="16"/>
              </w:rPr>
              <w:t>VIEW</w:t>
            </w:r>
          </w:p>
        </w:tc>
      </w:tr>
      <w:tr w:rsidR="00034EBD" w14:paraId="0E0B1C67" w14:textId="77777777">
        <w:trPr>
          <w:jc w:val="center"/>
        </w:trPr>
        <w:tc>
          <w:tcPr>
            <w:tcW w:w="2592" w:type="dxa"/>
          </w:tcPr>
          <w:p w14:paraId="67347C81" w14:textId="77777777" w:rsidR="00034EBD" w:rsidRDefault="00000000">
            <w:r>
              <w:rPr>
                <w:sz w:val="16"/>
              </w:rPr>
              <w:t>Grain</w:t>
            </w:r>
          </w:p>
        </w:tc>
        <w:tc>
          <w:tcPr>
            <w:tcW w:w="11808" w:type="dxa"/>
          </w:tcPr>
          <w:p w14:paraId="6399602A" w14:textId="77777777" w:rsidR="00034EBD" w:rsidRDefault="00000000">
            <w:r>
              <w:rPr>
                <w:sz w:val="16"/>
              </w:rPr>
              <w:t>One row per sales date for Complete item sales</w:t>
            </w:r>
          </w:p>
        </w:tc>
      </w:tr>
      <w:tr w:rsidR="00034EBD" w14:paraId="19B04C27" w14:textId="77777777">
        <w:trPr>
          <w:jc w:val="center"/>
        </w:trPr>
        <w:tc>
          <w:tcPr>
            <w:tcW w:w="2592" w:type="dxa"/>
          </w:tcPr>
          <w:p w14:paraId="5B4D5988" w14:textId="77777777" w:rsidR="00034EBD" w:rsidRDefault="00000000">
            <w:r>
              <w:rPr>
                <w:sz w:val="16"/>
              </w:rPr>
              <w:t>Primary key / unique grain</w:t>
            </w:r>
          </w:p>
        </w:tc>
        <w:tc>
          <w:tcPr>
            <w:tcW w:w="11808" w:type="dxa"/>
          </w:tcPr>
          <w:p w14:paraId="4170A680" w14:textId="77777777" w:rsidR="00034EBD" w:rsidRDefault="00000000">
            <w:r>
              <w:rPr>
                <w:sz w:val="16"/>
              </w:rPr>
              <w:t>order_date</w:t>
            </w:r>
          </w:p>
        </w:tc>
      </w:tr>
      <w:tr w:rsidR="00034EBD" w14:paraId="173D47BA" w14:textId="77777777">
        <w:trPr>
          <w:jc w:val="center"/>
        </w:trPr>
        <w:tc>
          <w:tcPr>
            <w:tcW w:w="2592" w:type="dxa"/>
          </w:tcPr>
          <w:p w14:paraId="1B662ADE" w14:textId="77777777" w:rsidR="00034EBD" w:rsidRDefault="00000000">
            <w:r>
              <w:rPr>
                <w:sz w:val="16"/>
              </w:rPr>
              <w:t>Source logic</w:t>
            </w:r>
          </w:p>
        </w:tc>
        <w:tc>
          <w:tcPr>
            <w:tcW w:w="11808" w:type="dxa"/>
          </w:tcPr>
          <w:p w14:paraId="3987510E" w14:textId="77777777" w:rsidR="00034EBD" w:rsidRDefault="00000000">
            <w:r>
              <w:rPr>
                <w:sz w:val="16"/>
              </w:rPr>
              <w:t>order_items + orders</w:t>
            </w:r>
          </w:p>
        </w:tc>
      </w:tr>
      <w:tr w:rsidR="00034EBD" w14:paraId="405F11BC" w14:textId="77777777">
        <w:trPr>
          <w:jc w:val="center"/>
        </w:trPr>
        <w:tc>
          <w:tcPr>
            <w:tcW w:w="2592" w:type="dxa"/>
          </w:tcPr>
          <w:p w14:paraId="24F5628B" w14:textId="77777777" w:rsidR="00034EBD" w:rsidRDefault="00000000">
            <w:r>
              <w:rPr>
                <w:sz w:val="16"/>
              </w:rPr>
              <w:t>Rows / validation</w:t>
            </w:r>
          </w:p>
        </w:tc>
        <w:tc>
          <w:tcPr>
            <w:tcW w:w="11808" w:type="dxa"/>
          </w:tcPr>
          <w:p w14:paraId="74D23C45" w14:textId="77777777" w:rsidR="00034EBD" w:rsidRDefault="00000000">
            <w:r>
              <w:rPr>
                <w:sz w:val="16"/>
              </w:rPr>
              <w:t>1,215 active sales days in notebook check</w:t>
            </w:r>
          </w:p>
        </w:tc>
      </w:tr>
      <w:tr w:rsidR="00034EBD" w14:paraId="23FAEE65" w14:textId="77777777">
        <w:trPr>
          <w:jc w:val="center"/>
        </w:trPr>
        <w:tc>
          <w:tcPr>
            <w:tcW w:w="2592" w:type="dxa"/>
          </w:tcPr>
          <w:p w14:paraId="1A383E14" w14:textId="77777777" w:rsidR="00034EBD" w:rsidRDefault="00000000">
            <w:r>
              <w:rPr>
                <w:sz w:val="16"/>
              </w:rPr>
              <w:t>Possible KPI / Use case</w:t>
            </w:r>
          </w:p>
        </w:tc>
        <w:tc>
          <w:tcPr>
            <w:tcW w:w="11808" w:type="dxa"/>
          </w:tcPr>
          <w:p w14:paraId="7AB24480" w14:textId="77777777" w:rsidR="00034EBD" w:rsidRDefault="00000000">
            <w:r>
              <w:rPr>
                <w:sz w:val="16"/>
              </w:rPr>
              <w:t>Daily sales trend, active customers, units sold trend, AOV trend, sales seasonality.</w:t>
            </w:r>
          </w:p>
        </w:tc>
      </w:tr>
      <w:tr w:rsidR="00034EBD" w14:paraId="465392A3" w14:textId="77777777">
        <w:trPr>
          <w:jc w:val="center"/>
        </w:trPr>
        <w:tc>
          <w:tcPr>
            <w:tcW w:w="2592" w:type="dxa"/>
          </w:tcPr>
          <w:p w14:paraId="6C9850F6" w14:textId="77777777" w:rsidR="00034EBD" w:rsidRDefault="00000000">
            <w:r>
              <w:rPr>
                <w:sz w:val="16"/>
              </w:rPr>
              <w:t>Pay attention</w:t>
            </w:r>
          </w:p>
        </w:tc>
        <w:tc>
          <w:tcPr>
            <w:tcW w:w="11808" w:type="dxa"/>
          </w:tcPr>
          <w:p w14:paraId="2A66D705" w14:textId="77777777" w:rsidR="00034EBD" w:rsidRDefault="00000000">
            <w:r>
              <w:rPr>
                <w:sz w:val="16"/>
              </w:rPr>
              <w:t>Potential NULL date issue: DATE(oi.created_at) can become NULL even if oi.created_at is not SQL NULL. Filter DATE(oi.created_at) IS NOT NULL for production.</w:t>
            </w:r>
          </w:p>
        </w:tc>
      </w:tr>
    </w:tbl>
    <w:p w14:paraId="0F2D5D6C" w14:textId="77777777" w:rsidR="00034EBD" w:rsidRDefault="00034EB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944"/>
      </w:tblGrid>
      <w:tr w:rsidR="00034EBD" w14:paraId="201C7255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5A65A26B" w14:textId="77777777" w:rsidR="00034EBD" w:rsidRDefault="00000000">
            <w:r>
              <w:rPr>
                <w:b/>
                <w:sz w:val="16"/>
              </w:rPr>
              <w:t>Column</w:t>
            </w:r>
          </w:p>
        </w:tc>
        <w:tc>
          <w:tcPr>
            <w:tcW w:w="10944" w:type="dxa"/>
            <w:shd w:val="clear" w:color="auto" w:fill="D9EAF7"/>
          </w:tcPr>
          <w:p w14:paraId="0814C6D4" w14:textId="77777777" w:rsidR="00034EBD" w:rsidRDefault="00000000">
            <w:r>
              <w:rPr>
                <w:b/>
                <w:sz w:val="16"/>
              </w:rPr>
              <w:t>Business Meaning</w:t>
            </w:r>
          </w:p>
        </w:tc>
      </w:tr>
      <w:tr w:rsidR="00034EBD" w14:paraId="11C12C2D" w14:textId="77777777">
        <w:trPr>
          <w:jc w:val="center"/>
        </w:trPr>
        <w:tc>
          <w:tcPr>
            <w:tcW w:w="3456" w:type="dxa"/>
          </w:tcPr>
          <w:p w14:paraId="7E5AED02" w14:textId="77777777" w:rsidR="00034EBD" w:rsidRDefault="00000000">
            <w:r>
              <w:rPr>
                <w:sz w:val="16"/>
              </w:rPr>
              <w:t>order_date</w:t>
            </w:r>
          </w:p>
        </w:tc>
        <w:tc>
          <w:tcPr>
            <w:tcW w:w="10944" w:type="dxa"/>
          </w:tcPr>
          <w:p w14:paraId="01436688" w14:textId="77777777" w:rsidR="00034EBD" w:rsidRDefault="00000000">
            <w:r>
              <w:rPr>
                <w:sz w:val="16"/>
              </w:rPr>
              <w:t>DATE(oi.created_at)</w:t>
            </w:r>
          </w:p>
        </w:tc>
      </w:tr>
      <w:tr w:rsidR="00034EBD" w14:paraId="05298F59" w14:textId="77777777">
        <w:trPr>
          <w:jc w:val="center"/>
        </w:trPr>
        <w:tc>
          <w:tcPr>
            <w:tcW w:w="3456" w:type="dxa"/>
          </w:tcPr>
          <w:p w14:paraId="3AC879BD" w14:textId="77777777" w:rsidR="00034EBD" w:rsidRDefault="00000000">
            <w:r>
              <w:rPr>
                <w:sz w:val="16"/>
              </w:rPr>
              <w:t>total_orders</w:t>
            </w:r>
          </w:p>
        </w:tc>
        <w:tc>
          <w:tcPr>
            <w:tcW w:w="10944" w:type="dxa"/>
          </w:tcPr>
          <w:p w14:paraId="37F32044" w14:textId="77777777" w:rsidR="00034EBD" w:rsidRDefault="00000000">
            <w:r>
              <w:rPr>
                <w:sz w:val="16"/>
              </w:rPr>
              <w:t>Distinct orders</w:t>
            </w:r>
          </w:p>
        </w:tc>
      </w:tr>
      <w:tr w:rsidR="00034EBD" w14:paraId="64956EB5" w14:textId="77777777">
        <w:trPr>
          <w:jc w:val="center"/>
        </w:trPr>
        <w:tc>
          <w:tcPr>
            <w:tcW w:w="3456" w:type="dxa"/>
          </w:tcPr>
          <w:p w14:paraId="266CF71D" w14:textId="77777777" w:rsidR="00034EBD" w:rsidRDefault="00000000">
            <w:r>
              <w:rPr>
                <w:sz w:val="16"/>
              </w:rPr>
              <w:t>units_sold</w:t>
            </w:r>
          </w:p>
        </w:tc>
        <w:tc>
          <w:tcPr>
            <w:tcW w:w="10944" w:type="dxa"/>
          </w:tcPr>
          <w:p w14:paraId="3D50ECB3" w14:textId="77777777" w:rsidR="00034EBD" w:rsidRDefault="00000000">
            <w:r>
              <w:rPr>
                <w:sz w:val="16"/>
              </w:rPr>
              <w:t>Count of completed item rows</w:t>
            </w:r>
          </w:p>
        </w:tc>
      </w:tr>
      <w:tr w:rsidR="00034EBD" w14:paraId="5F4027C0" w14:textId="77777777">
        <w:trPr>
          <w:jc w:val="center"/>
        </w:trPr>
        <w:tc>
          <w:tcPr>
            <w:tcW w:w="3456" w:type="dxa"/>
          </w:tcPr>
          <w:p w14:paraId="53C5143B" w14:textId="77777777" w:rsidR="00034EBD" w:rsidRDefault="00000000">
            <w:r>
              <w:rPr>
                <w:sz w:val="16"/>
              </w:rPr>
              <w:t>active_customers</w:t>
            </w:r>
          </w:p>
        </w:tc>
        <w:tc>
          <w:tcPr>
            <w:tcW w:w="10944" w:type="dxa"/>
          </w:tcPr>
          <w:p w14:paraId="4AA60CA6" w14:textId="77777777" w:rsidR="00034EBD" w:rsidRDefault="00000000">
            <w:r>
              <w:rPr>
                <w:sz w:val="16"/>
              </w:rPr>
              <w:t>Distinct users with completed item sales</w:t>
            </w:r>
          </w:p>
        </w:tc>
      </w:tr>
      <w:tr w:rsidR="00034EBD" w14:paraId="474731F9" w14:textId="77777777">
        <w:trPr>
          <w:jc w:val="center"/>
        </w:trPr>
        <w:tc>
          <w:tcPr>
            <w:tcW w:w="3456" w:type="dxa"/>
          </w:tcPr>
          <w:p w14:paraId="3B41DCB9" w14:textId="77777777" w:rsidR="00034EBD" w:rsidRDefault="00000000">
            <w:r>
              <w:rPr>
                <w:sz w:val="16"/>
              </w:rPr>
              <w:t>gross_sales</w:t>
            </w:r>
          </w:p>
        </w:tc>
        <w:tc>
          <w:tcPr>
            <w:tcW w:w="10944" w:type="dxa"/>
          </w:tcPr>
          <w:p w14:paraId="68BD753A" w14:textId="77777777" w:rsidR="00034EBD" w:rsidRDefault="00000000">
            <w:r>
              <w:rPr>
                <w:sz w:val="16"/>
              </w:rPr>
              <w:t>Sum of sale_price</w:t>
            </w:r>
          </w:p>
        </w:tc>
      </w:tr>
      <w:tr w:rsidR="00034EBD" w14:paraId="0458A629" w14:textId="77777777">
        <w:trPr>
          <w:jc w:val="center"/>
        </w:trPr>
        <w:tc>
          <w:tcPr>
            <w:tcW w:w="3456" w:type="dxa"/>
          </w:tcPr>
          <w:p w14:paraId="1154F99F" w14:textId="77777777" w:rsidR="00034EBD" w:rsidRDefault="00000000">
            <w:r>
              <w:rPr>
                <w:sz w:val="16"/>
              </w:rPr>
              <w:t>avg_item_price</w:t>
            </w:r>
          </w:p>
        </w:tc>
        <w:tc>
          <w:tcPr>
            <w:tcW w:w="10944" w:type="dxa"/>
          </w:tcPr>
          <w:p w14:paraId="03F90C47" w14:textId="77777777" w:rsidR="00034EBD" w:rsidRDefault="00000000">
            <w:r>
              <w:rPr>
                <w:sz w:val="16"/>
              </w:rPr>
              <w:t>Average sale_price</w:t>
            </w:r>
          </w:p>
        </w:tc>
      </w:tr>
      <w:tr w:rsidR="00034EBD" w14:paraId="74AAD076" w14:textId="77777777">
        <w:trPr>
          <w:jc w:val="center"/>
        </w:trPr>
        <w:tc>
          <w:tcPr>
            <w:tcW w:w="3456" w:type="dxa"/>
          </w:tcPr>
          <w:p w14:paraId="57EB265E" w14:textId="77777777" w:rsidR="00034EBD" w:rsidRDefault="00000000">
            <w:r>
              <w:rPr>
                <w:sz w:val="16"/>
              </w:rPr>
              <w:t>avg_order_value</w:t>
            </w:r>
          </w:p>
        </w:tc>
        <w:tc>
          <w:tcPr>
            <w:tcW w:w="10944" w:type="dxa"/>
          </w:tcPr>
          <w:p w14:paraId="732BDC2E" w14:textId="77777777" w:rsidR="00034EBD" w:rsidRDefault="00000000">
            <w:r>
              <w:rPr>
                <w:sz w:val="16"/>
              </w:rPr>
              <w:t>gross_sales / total_orders</w:t>
            </w:r>
          </w:p>
        </w:tc>
      </w:tr>
    </w:tbl>
    <w:p w14:paraId="580C3388" w14:textId="77777777" w:rsidR="00034EBD" w:rsidRDefault="00034EBD"/>
    <w:p w14:paraId="6721BB33" w14:textId="77777777" w:rsidR="00034EBD" w:rsidRDefault="00000000">
      <w:pPr>
        <w:pStyle w:val="Heading1"/>
      </w:pPr>
      <w:r>
        <w:t>4. Data Quality Roadblocks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2715"/>
        <w:gridCol w:w="3930"/>
        <w:gridCol w:w="5170"/>
      </w:tblGrid>
      <w:tr w:rsidR="00034EBD" w14:paraId="12887C20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141788B8" w14:textId="77777777" w:rsidR="00034EBD" w:rsidRDefault="00000000">
            <w:r>
              <w:rPr>
                <w:b/>
                <w:sz w:val="14"/>
              </w:rPr>
              <w:t>Roadblock</w:t>
            </w:r>
          </w:p>
        </w:tc>
        <w:tc>
          <w:tcPr>
            <w:tcW w:w="2880" w:type="dxa"/>
            <w:shd w:val="clear" w:color="auto" w:fill="D9EAF7"/>
          </w:tcPr>
          <w:p w14:paraId="65E4B19D" w14:textId="77777777" w:rsidR="00034EBD" w:rsidRDefault="00000000">
            <w:r>
              <w:rPr>
                <w:b/>
                <w:sz w:val="14"/>
              </w:rPr>
              <w:t>Table / Column</w:t>
            </w:r>
          </w:p>
        </w:tc>
        <w:tc>
          <w:tcPr>
            <w:tcW w:w="4320" w:type="dxa"/>
            <w:shd w:val="clear" w:color="auto" w:fill="D9EAF7"/>
          </w:tcPr>
          <w:p w14:paraId="117ECBC6" w14:textId="77777777" w:rsidR="00034EBD" w:rsidRDefault="00000000">
            <w:r>
              <w:rPr>
                <w:b/>
                <w:sz w:val="14"/>
              </w:rPr>
              <w:t>Evidence</w:t>
            </w:r>
          </w:p>
        </w:tc>
        <w:tc>
          <w:tcPr>
            <w:tcW w:w="5760" w:type="dxa"/>
            <w:shd w:val="clear" w:color="auto" w:fill="D9EAF7"/>
          </w:tcPr>
          <w:p w14:paraId="485C2872" w14:textId="77777777" w:rsidR="00034EBD" w:rsidRDefault="00000000">
            <w:r>
              <w:rPr>
                <w:b/>
                <w:sz w:val="14"/>
              </w:rPr>
              <w:t>Recommended Handling</w:t>
            </w:r>
          </w:p>
        </w:tc>
      </w:tr>
      <w:tr w:rsidR="00034EBD" w14:paraId="2E6B151A" w14:textId="77777777">
        <w:trPr>
          <w:jc w:val="center"/>
        </w:trPr>
        <w:tc>
          <w:tcPr>
            <w:tcW w:w="2880" w:type="dxa"/>
          </w:tcPr>
          <w:p w14:paraId="190EA1E2" w14:textId="77777777" w:rsidR="00034EBD" w:rsidRDefault="00000000">
            <w:r>
              <w:rPr>
                <w:sz w:val="14"/>
              </w:rPr>
              <w:t>Missing event user_id</w:t>
            </w:r>
          </w:p>
        </w:tc>
        <w:tc>
          <w:tcPr>
            <w:tcW w:w="2880" w:type="dxa"/>
          </w:tcPr>
          <w:p w14:paraId="61650ECD" w14:textId="77777777" w:rsidR="00034EBD" w:rsidRDefault="00000000">
            <w:r>
              <w:rPr>
                <w:sz w:val="14"/>
              </w:rPr>
              <w:t>events.user_id</w:t>
            </w:r>
          </w:p>
        </w:tc>
        <w:tc>
          <w:tcPr>
            <w:tcW w:w="4320" w:type="dxa"/>
          </w:tcPr>
          <w:p w14:paraId="7CF5B50C" w14:textId="77777777" w:rsidR="00034EBD" w:rsidRDefault="00000000">
            <w:r>
              <w:rPr>
                <w:sz w:val="14"/>
              </w:rPr>
              <w:t>1,124,065 missing; 46.4% of events</w:t>
            </w:r>
          </w:p>
        </w:tc>
        <w:tc>
          <w:tcPr>
            <w:tcW w:w="5760" w:type="dxa"/>
          </w:tcPr>
          <w:p w14:paraId="792F80BF" w14:textId="77777777" w:rsidR="00034EBD" w:rsidRDefault="00000000">
            <w:r>
              <w:rPr>
                <w:sz w:val="14"/>
              </w:rPr>
              <w:t>Expected anonymous browsing. Do not drop when analyzing traffic/funnel.</w:t>
            </w:r>
          </w:p>
        </w:tc>
      </w:tr>
      <w:tr w:rsidR="00034EBD" w14:paraId="40115844" w14:textId="77777777">
        <w:trPr>
          <w:jc w:val="center"/>
        </w:trPr>
        <w:tc>
          <w:tcPr>
            <w:tcW w:w="2880" w:type="dxa"/>
          </w:tcPr>
          <w:p w14:paraId="5D1547B5" w14:textId="77777777" w:rsidR="00034EBD" w:rsidRDefault="00000000">
            <w:r>
              <w:rPr>
                <w:sz w:val="14"/>
              </w:rPr>
              <w:t>Missing inventory sold_at</w:t>
            </w:r>
          </w:p>
        </w:tc>
        <w:tc>
          <w:tcPr>
            <w:tcW w:w="2880" w:type="dxa"/>
          </w:tcPr>
          <w:p w14:paraId="146CCC9D" w14:textId="77777777" w:rsidR="00034EBD" w:rsidRDefault="00000000">
            <w:r>
              <w:rPr>
                <w:sz w:val="14"/>
              </w:rPr>
              <w:t>inventory_items.sold_at</w:t>
            </w:r>
          </w:p>
        </w:tc>
        <w:tc>
          <w:tcPr>
            <w:tcW w:w="4320" w:type="dxa"/>
          </w:tcPr>
          <w:p w14:paraId="2CF25F0E" w14:textId="77777777" w:rsidR="00034EBD" w:rsidRDefault="00000000">
            <w:r>
              <w:rPr>
                <w:sz w:val="14"/>
              </w:rPr>
              <w:t>311,401 missing; 63.8%</w:t>
            </w:r>
          </w:p>
        </w:tc>
        <w:tc>
          <w:tcPr>
            <w:tcW w:w="5760" w:type="dxa"/>
          </w:tcPr>
          <w:p w14:paraId="69356284" w14:textId="77777777" w:rsidR="00034EBD" w:rsidRDefault="00000000">
            <w:r>
              <w:rPr>
                <w:sz w:val="14"/>
              </w:rPr>
              <w:t>Likely unsold inventory; treat NULL as in-stock/open inventory.</w:t>
            </w:r>
          </w:p>
        </w:tc>
      </w:tr>
      <w:tr w:rsidR="00034EBD" w14:paraId="6A451E46" w14:textId="77777777">
        <w:trPr>
          <w:jc w:val="center"/>
        </w:trPr>
        <w:tc>
          <w:tcPr>
            <w:tcW w:w="2880" w:type="dxa"/>
          </w:tcPr>
          <w:p w14:paraId="7473FB45" w14:textId="77777777" w:rsidR="00034EBD" w:rsidRDefault="00000000">
            <w:r>
              <w:rPr>
                <w:sz w:val="14"/>
              </w:rPr>
              <w:lastRenderedPageBreak/>
              <w:t>Missing shipping/delivery timestamps</w:t>
            </w:r>
          </w:p>
        </w:tc>
        <w:tc>
          <w:tcPr>
            <w:tcW w:w="2880" w:type="dxa"/>
          </w:tcPr>
          <w:p w14:paraId="207B8CB7" w14:textId="77777777" w:rsidR="00034EBD" w:rsidRDefault="00000000">
            <w:r>
              <w:rPr>
                <w:sz w:val="14"/>
              </w:rPr>
              <w:t>orders/order_items shipped_at, delivered_at, returned_at</w:t>
            </w:r>
          </w:p>
        </w:tc>
        <w:tc>
          <w:tcPr>
            <w:tcW w:w="4320" w:type="dxa"/>
          </w:tcPr>
          <w:p w14:paraId="3ED20BB1" w14:textId="77777777" w:rsidR="00034EBD" w:rsidRDefault="00000000">
            <w:r>
              <w:rPr>
                <w:sz w:val="14"/>
              </w:rPr>
              <w:t>Expected for Processing, Cancelled, Shipped; but ~2.4% missing for Complete/Returned</w:t>
            </w:r>
          </w:p>
        </w:tc>
        <w:tc>
          <w:tcPr>
            <w:tcW w:w="5760" w:type="dxa"/>
          </w:tcPr>
          <w:p w14:paraId="1B175C85" w14:textId="77777777" w:rsidR="00034EBD" w:rsidRDefault="00000000">
            <w:r>
              <w:rPr>
                <w:sz w:val="14"/>
              </w:rPr>
              <w:t>Separate workflow-expected missing from data quality exceptions.</w:t>
            </w:r>
          </w:p>
        </w:tc>
      </w:tr>
      <w:tr w:rsidR="00034EBD" w14:paraId="068CB740" w14:textId="77777777">
        <w:trPr>
          <w:jc w:val="center"/>
        </w:trPr>
        <w:tc>
          <w:tcPr>
            <w:tcW w:w="2880" w:type="dxa"/>
          </w:tcPr>
          <w:p w14:paraId="78A759F7" w14:textId="77777777" w:rsidR="00034EBD" w:rsidRDefault="00000000">
            <w:r>
              <w:rPr>
                <w:sz w:val="14"/>
              </w:rPr>
              <w:t>Invalid delivery timeline</w:t>
            </w:r>
          </w:p>
        </w:tc>
        <w:tc>
          <w:tcPr>
            <w:tcW w:w="2880" w:type="dxa"/>
          </w:tcPr>
          <w:p w14:paraId="47334035" w14:textId="77777777" w:rsidR="00034EBD" w:rsidRDefault="00000000">
            <w:r>
              <w:rPr>
                <w:sz w:val="14"/>
              </w:rPr>
              <w:t>order_items delivery_days / created_at / shipped_at / delivered_at</w:t>
            </w:r>
          </w:p>
        </w:tc>
        <w:tc>
          <w:tcPr>
            <w:tcW w:w="4320" w:type="dxa"/>
          </w:tcPr>
          <w:p w14:paraId="14330540" w14:textId="77777777" w:rsidR="00034EBD" w:rsidRDefault="00000000">
            <w:r>
              <w:rPr>
                <w:sz w:val="14"/>
              </w:rPr>
              <w:t>5,878 records have negative delivery_days, range -1 to -4 days</w:t>
            </w:r>
          </w:p>
        </w:tc>
        <w:tc>
          <w:tcPr>
            <w:tcW w:w="5760" w:type="dxa"/>
          </w:tcPr>
          <w:p w14:paraId="045D337B" w14:textId="77777777" w:rsidR="00034EBD" w:rsidRDefault="00000000">
            <w:r>
              <w:rPr>
                <w:sz w:val="14"/>
              </w:rPr>
              <w:t>Exclude from fulfillment KPI unless source correction rules exist.</w:t>
            </w:r>
          </w:p>
        </w:tc>
      </w:tr>
      <w:tr w:rsidR="00034EBD" w14:paraId="47C5CE5F" w14:textId="77777777">
        <w:trPr>
          <w:jc w:val="center"/>
        </w:trPr>
        <w:tc>
          <w:tcPr>
            <w:tcW w:w="2880" w:type="dxa"/>
          </w:tcPr>
          <w:p w14:paraId="5F5EC340" w14:textId="77777777" w:rsidR="00034EBD" w:rsidRDefault="00000000">
            <w:r>
              <w:rPr>
                <w:sz w:val="14"/>
              </w:rPr>
              <w:t>Duplicate user email</w:t>
            </w:r>
          </w:p>
        </w:tc>
        <w:tc>
          <w:tcPr>
            <w:tcW w:w="2880" w:type="dxa"/>
          </w:tcPr>
          <w:p w14:paraId="51756682" w14:textId="77777777" w:rsidR="00034EBD" w:rsidRDefault="00000000">
            <w:r>
              <w:rPr>
                <w:sz w:val="14"/>
              </w:rPr>
              <w:t>users.email</w:t>
            </w:r>
          </w:p>
        </w:tc>
        <w:tc>
          <w:tcPr>
            <w:tcW w:w="4320" w:type="dxa"/>
          </w:tcPr>
          <w:p w14:paraId="1FEA7786" w14:textId="77777777" w:rsidR="00034EBD" w:rsidRDefault="00000000">
            <w:r>
              <w:rPr>
                <w:sz w:val="14"/>
              </w:rPr>
              <w:t>16,083 duplicated emails</w:t>
            </w:r>
          </w:p>
        </w:tc>
        <w:tc>
          <w:tcPr>
            <w:tcW w:w="5760" w:type="dxa"/>
          </w:tcPr>
          <w:p w14:paraId="00F8118C" w14:textId="77777777" w:rsidR="00034EBD" w:rsidRDefault="00000000">
            <w:r>
              <w:rPr>
                <w:sz w:val="14"/>
              </w:rPr>
              <w:t>Use users.id as customer key; do not dedupe by email without business decision.</w:t>
            </w:r>
          </w:p>
        </w:tc>
      </w:tr>
      <w:tr w:rsidR="00034EBD" w14:paraId="128FE3D5" w14:textId="77777777">
        <w:trPr>
          <w:jc w:val="center"/>
        </w:trPr>
        <w:tc>
          <w:tcPr>
            <w:tcW w:w="2880" w:type="dxa"/>
          </w:tcPr>
          <w:p w14:paraId="0A8AFA4B" w14:textId="77777777" w:rsidR="00034EBD" w:rsidRDefault="00000000">
            <w:r>
              <w:rPr>
                <w:sz w:val="14"/>
              </w:rPr>
              <w:t>mart_daily_sales NULL order_date risk</w:t>
            </w:r>
          </w:p>
        </w:tc>
        <w:tc>
          <w:tcPr>
            <w:tcW w:w="2880" w:type="dxa"/>
          </w:tcPr>
          <w:p w14:paraId="10B0BDC8" w14:textId="77777777" w:rsidR="00034EBD" w:rsidRDefault="00000000">
            <w:r>
              <w:rPr>
                <w:sz w:val="14"/>
              </w:rPr>
              <w:t>mart_daily_sales order_date</w:t>
            </w:r>
          </w:p>
        </w:tc>
        <w:tc>
          <w:tcPr>
            <w:tcW w:w="4320" w:type="dxa"/>
          </w:tcPr>
          <w:p w14:paraId="676D4D6A" w14:textId="77777777" w:rsidR="00034EBD" w:rsidRDefault="00000000">
            <w:r>
              <w:rPr>
                <w:sz w:val="14"/>
              </w:rPr>
              <w:t>Notebook found a NULL order_date group in one validation result</w:t>
            </w:r>
          </w:p>
        </w:tc>
        <w:tc>
          <w:tcPr>
            <w:tcW w:w="5760" w:type="dxa"/>
          </w:tcPr>
          <w:p w14:paraId="673FB858" w14:textId="77777777" w:rsidR="00034EBD" w:rsidRDefault="00000000">
            <w:r>
              <w:rPr>
                <w:sz w:val="14"/>
              </w:rPr>
              <w:t>Use DATE(oi.created_at) IS NOT NULL, not only oi.created_at IS NOT NULL.</w:t>
            </w:r>
          </w:p>
        </w:tc>
      </w:tr>
      <w:tr w:rsidR="00034EBD" w14:paraId="62DF141D" w14:textId="77777777">
        <w:trPr>
          <w:jc w:val="center"/>
        </w:trPr>
        <w:tc>
          <w:tcPr>
            <w:tcW w:w="2880" w:type="dxa"/>
          </w:tcPr>
          <w:p w14:paraId="35243061" w14:textId="77777777" w:rsidR="00034EBD" w:rsidRDefault="00000000">
            <w:r>
              <w:rPr>
                <w:sz w:val="14"/>
              </w:rPr>
              <w:t>View vs table rebuild risk</w:t>
            </w:r>
          </w:p>
        </w:tc>
        <w:tc>
          <w:tcPr>
            <w:tcW w:w="2880" w:type="dxa"/>
          </w:tcPr>
          <w:p w14:paraId="4860D673" w14:textId="77777777" w:rsidR="00034EBD" w:rsidRDefault="00000000">
            <w:r>
              <w:rPr>
                <w:sz w:val="14"/>
              </w:rPr>
              <w:t>mart_user_segment</w:t>
            </w:r>
          </w:p>
        </w:tc>
        <w:tc>
          <w:tcPr>
            <w:tcW w:w="4320" w:type="dxa"/>
          </w:tcPr>
          <w:p w14:paraId="460FD21E" w14:textId="77777777" w:rsidR="00034EBD" w:rsidRDefault="00000000">
            <w:r>
              <w:rPr>
                <w:sz w:val="14"/>
              </w:rPr>
              <w:t>Created as table, not view</w:t>
            </w:r>
          </w:p>
        </w:tc>
        <w:tc>
          <w:tcPr>
            <w:tcW w:w="5760" w:type="dxa"/>
          </w:tcPr>
          <w:p w14:paraId="67FCA8A8" w14:textId="77777777" w:rsidR="00034EBD" w:rsidRDefault="00000000">
            <w:r>
              <w:rPr>
                <w:sz w:val="14"/>
              </w:rPr>
              <w:t>Rebuild manually after source data or segmentation logic changes.</w:t>
            </w:r>
          </w:p>
        </w:tc>
      </w:tr>
      <w:tr w:rsidR="00034EBD" w14:paraId="3B50C8E8" w14:textId="77777777">
        <w:trPr>
          <w:jc w:val="center"/>
        </w:trPr>
        <w:tc>
          <w:tcPr>
            <w:tcW w:w="2880" w:type="dxa"/>
          </w:tcPr>
          <w:p w14:paraId="231389A2" w14:textId="77777777" w:rsidR="00034EBD" w:rsidRDefault="00000000">
            <w:r>
              <w:rPr>
                <w:sz w:val="14"/>
              </w:rPr>
              <w:t>Date basis inconsistency</w:t>
            </w:r>
          </w:p>
        </w:tc>
        <w:tc>
          <w:tcPr>
            <w:tcW w:w="2880" w:type="dxa"/>
          </w:tcPr>
          <w:p w14:paraId="3F93D14F" w14:textId="77777777" w:rsidR="00034EBD" w:rsidRDefault="00000000">
            <w:r>
              <w:rPr>
                <w:sz w:val="14"/>
              </w:rPr>
              <w:t>mart_product_sales vs mart_daily_sales</w:t>
            </w:r>
          </w:p>
        </w:tc>
        <w:tc>
          <w:tcPr>
            <w:tcW w:w="4320" w:type="dxa"/>
          </w:tcPr>
          <w:p w14:paraId="24D1AC27" w14:textId="77777777" w:rsidR="00034EBD" w:rsidRDefault="00000000">
            <w:r>
              <w:rPr>
                <w:sz w:val="14"/>
              </w:rPr>
              <w:t>product mart uses DATE(o.created_at); daily mart uses DATE(oi.created_at)</w:t>
            </w:r>
          </w:p>
        </w:tc>
        <w:tc>
          <w:tcPr>
            <w:tcW w:w="5760" w:type="dxa"/>
          </w:tcPr>
          <w:p w14:paraId="1AC60F97" w14:textId="77777777" w:rsidR="00034EBD" w:rsidRDefault="00000000">
            <w:r>
              <w:rPr>
                <w:sz w:val="14"/>
              </w:rPr>
              <w:t>Trend numbers may differ if timestamp fields do not align.</w:t>
            </w:r>
          </w:p>
        </w:tc>
      </w:tr>
    </w:tbl>
    <w:p w14:paraId="253836D6" w14:textId="77777777" w:rsidR="00034EBD" w:rsidRDefault="00034EBD"/>
    <w:p w14:paraId="789C7F50" w14:textId="77777777" w:rsidR="00034EBD" w:rsidRDefault="00000000">
      <w:pPr>
        <w:pStyle w:val="Heading1"/>
      </w:pPr>
      <w:r>
        <w:t>5. Join and Metric Usage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5990"/>
        <w:gridCol w:w="6050"/>
      </w:tblGrid>
      <w:tr w:rsidR="00034EBD" w14:paraId="6ACEBCAE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6CD1C85" w14:textId="77777777" w:rsidR="00034EBD" w:rsidRDefault="00000000">
            <w:r>
              <w:rPr>
                <w:b/>
                <w:sz w:val="16"/>
              </w:rPr>
              <w:t>Topic</w:t>
            </w:r>
          </w:p>
        </w:tc>
        <w:tc>
          <w:tcPr>
            <w:tcW w:w="6336" w:type="dxa"/>
            <w:shd w:val="clear" w:color="auto" w:fill="D9EAF7"/>
          </w:tcPr>
          <w:p w14:paraId="25CBE8EB" w14:textId="77777777" w:rsidR="00034EBD" w:rsidRDefault="00000000">
            <w:r>
              <w:rPr>
                <w:b/>
                <w:sz w:val="16"/>
              </w:rPr>
              <w:t>Recommended Logic</w:t>
            </w:r>
          </w:p>
        </w:tc>
        <w:tc>
          <w:tcPr>
            <w:tcW w:w="6624" w:type="dxa"/>
            <w:shd w:val="clear" w:color="auto" w:fill="D9EAF7"/>
          </w:tcPr>
          <w:p w14:paraId="1AB3479B" w14:textId="77777777" w:rsidR="00034EBD" w:rsidRDefault="00000000">
            <w:r>
              <w:rPr>
                <w:b/>
                <w:sz w:val="16"/>
              </w:rPr>
              <w:t>Why / Attention</w:t>
            </w:r>
          </w:p>
        </w:tc>
      </w:tr>
      <w:tr w:rsidR="00034EBD" w14:paraId="2DBDC8FD" w14:textId="77777777">
        <w:trPr>
          <w:jc w:val="center"/>
        </w:trPr>
        <w:tc>
          <w:tcPr>
            <w:tcW w:w="2592" w:type="dxa"/>
          </w:tcPr>
          <w:p w14:paraId="182941F8" w14:textId="77777777" w:rsidR="00034EBD" w:rsidRDefault="00000000">
            <w:r>
              <w:rPr>
                <w:sz w:val="16"/>
              </w:rPr>
              <w:t>Revenue</w:t>
            </w:r>
          </w:p>
        </w:tc>
        <w:tc>
          <w:tcPr>
            <w:tcW w:w="6336" w:type="dxa"/>
          </w:tcPr>
          <w:p w14:paraId="01D48A02" w14:textId="77777777" w:rsidR="00034EBD" w:rsidRDefault="00000000">
            <w:r>
              <w:rPr>
                <w:sz w:val="16"/>
              </w:rPr>
              <w:t>Use SUM(order_items.sale_price) or SUM(mart_order_summary.order_revenue).</w:t>
            </w:r>
          </w:p>
        </w:tc>
        <w:tc>
          <w:tcPr>
            <w:tcW w:w="6624" w:type="dxa"/>
          </w:tcPr>
          <w:p w14:paraId="51BF2A12" w14:textId="77777777" w:rsidR="00034EBD" w:rsidRDefault="00000000">
            <w:r>
              <w:rPr>
                <w:sz w:val="16"/>
              </w:rPr>
              <w:t>products.retail_price is catalog price, not actual transaction revenue.</w:t>
            </w:r>
          </w:p>
        </w:tc>
      </w:tr>
      <w:tr w:rsidR="00034EBD" w14:paraId="023A6E93" w14:textId="77777777">
        <w:trPr>
          <w:jc w:val="center"/>
        </w:trPr>
        <w:tc>
          <w:tcPr>
            <w:tcW w:w="2592" w:type="dxa"/>
          </w:tcPr>
          <w:p w14:paraId="64D45139" w14:textId="77777777" w:rsidR="00034EBD" w:rsidRDefault="00000000">
            <w:r>
              <w:rPr>
                <w:sz w:val="16"/>
              </w:rPr>
              <w:t>Order count</w:t>
            </w:r>
          </w:p>
        </w:tc>
        <w:tc>
          <w:tcPr>
            <w:tcW w:w="6336" w:type="dxa"/>
          </w:tcPr>
          <w:p w14:paraId="403CE434" w14:textId="77777777" w:rsidR="00034EBD" w:rsidRDefault="00000000">
            <w:r>
              <w:rPr>
                <w:sz w:val="16"/>
              </w:rPr>
              <w:t>Use COUNT(DISTINCT order_id) when joining orders to order_items.</w:t>
            </w:r>
          </w:p>
        </w:tc>
        <w:tc>
          <w:tcPr>
            <w:tcW w:w="6624" w:type="dxa"/>
          </w:tcPr>
          <w:p w14:paraId="7B0B7953" w14:textId="77777777" w:rsidR="00034EBD" w:rsidRDefault="00000000">
            <w:r>
              <w:rPr>
                <w:sz w:val="16"/>
              </w:rPr>
              <w:t>A normal join duplicates order rows when an order has multiple items.</w:t>
            </w:r>
          </w:p>
        </w:tc>
      </w:tr>
      <w:tr w:rsidR="00034EBD" w14:paraId="04629DAE" w14:textId="77777777">
        <w:trPr>
          <w:jc w:val="center"/>
        </w:trPr>
        <w:tc>
          <w:tcPr>
            <w:tcW w:w="2592" w:type="dxa"/>
          </w:tcPr>
          <w:p w14:paraId="16B0B5D4" w14:textId="77777777" w:rsidR="00034EBD" w:rsidRDefault="00000000">
            <w:r>
              <w:rPr>
                <w:sz w:val="16"/>
              </w:rPr>
              <w:t>Units sold</w:t>
            </w:r>
          </w:p>
        </w:tc>
        <w:tc>
          <w:tcPr>
            <w:tcW w:w="6336" w:type="dxa"/>
          </w:tcPr>
          <w:p w14:paraId="143C30E1" w14:textId="77777777" w:rsidR="00034EBD" w:rsidRDefault="00000000">
            <w:r>
              <w:rPr>
                <w:sz w:val="16"/>
              </w:rPr>
              <w:t>Use COUNT(order_items.id).</w:t>
            </w:r>
          </w:p>
        </w:tc>
        <w:tc>
          <w:tcPr>
            <w:tcW w:w="6624" w:type="dxa"/>
          </w:tcPr>
          <w:p w14:paraId="642BEE52" w14:textId="77777777" w:rsidR="00034EBD" w:rsidRDefault="00000000">
            <w:r>
              <w:rPr>
                <w:sz w:val="16"/>
              </w:rPr>
              <w:t>This is item-level quantity based on one row per item.</w:t>
            </w:r>
          </w:p>
        </w:tc>
      </w:tr>
      <w:tr w:rsidR="00034EBD" w14:paraId="6330F010" w14:textId="77777777">
        <w:trPr>
          <w:jc w:val="center"/>
        </w:trPr>
        <w:tc>
          <w:tcPr>
            <w:tcW w:w="2592" w:type="dxa"/>
          </w:tcPr>
          <w:p w14:paraId="5647C02D" w14:textId="77777777" w:rsidR="00034EBD" w:rsidRDefault="00000000">
            <w:r>
              <w:rPr>
                <w:sz w:val="16"/>
              </w:rPr>
              <w:t>Customer count</w:t>
            </w:r>
          </w:p>
        </w:tc>
        <w:tc>
          <w:tcPr>
            <w:tcW w:w="6336" w:type="dxa"/>
          </w:tcPr>
          <w:p w14:paraId="19A45F62" w14:textId="77777777" w:rsidR="00034EBD" w:rsidRDefault="00000000">
            <w:r>
              <w:rPr>
                <w:sz w:val="16"/>
              </w:rPr>
              <w:t>Use COUNT(DISTINCT user_id).</w:t>
            </w:r>
          </w:p>
        </w:tc>
        <w:tc>
          <w:tcPr>
            <w:tcW w:w="6624" w:type="dxa"/>
          </w:tcPr>
          <w:p w14:paraId="51EBEEB1" w14:textId="77777777" w:rsidR="00034EBD" w:rsidRDefault="00000000">
            <w:r>
              <w:rPr>
                <w:sz w:val="16"/>
              </w:rPr>
              <w:t>Events can have missing user_id, and orders/items are many-to-one to user.</w:t>
            </w:r>
          </w:p>
        </w:tc>
      </w:tr>
      <w:tr w:rsidR="00034EBD" w14:paraId="6D3EB3C2" w14:textId="77777777">
        <w:trPr>
          <w:jc w:val="center"/>
        </w:trPr>
        <w:tc>
          <w:tcPr>
            <w:tcW w:w="2592" w:type="dxa"/>
          </w:tcPr>
          <w:p w14:paraId="67768800" w14:textId="77777777" w:rsidR="00034EBD" w:rsidRDefault="00000000">
            <w:r>
              <w:rPr>
                <w:sz w:val="16"/>
              </w:rPr>
              <w:t>Fulfillment timing</w:t>
            </w:r>
          </w:p>
        </w:tc>
        <w:tc>
          <w:tcPr>
            <w:tcW w:w="6336" w:type="dxa"/>
          </w:tcPr>
          <w:p w14:paraId="494C614F" w14:textId="77777777" w:rsidR="00034EBD" w:rsidRDefault="00000000">
            <w:r>
              <w:rPr>
                <w:sz w:val="16"/>
              </w:rPr>
              <w:t>Use delivered_at - created_at only after filtering invalid negative durations.</w:t>
            </w:r>
          </w:p>
        </w:tc>
        <w:tc>
          <w:tcPr>
            <w:tcW w:w="6624" w:type="dxa"/>
          </w:tcPr>
          <w:p w14:paraId="123DF077" w14:textId="77777777" w:rsidR="00034EBD" w:rsidRDefault="00000000">
            <w:r>
              <w:rPr>
                <w:sz w:val="16"/>
              </w:rPr>
              <w:t>Negative durations exist and distort average delivery time.</w:t>
            </w:r>
          </w:p>
        </w:tc>
      </w:tr>
      <w:tr w:rsidR="00034EBD" w14:paraId="4082671D" w14:textId="77777777">
        <w:trPr>
          <w:jc w:val="center"/>
        </w:trPr>
        <w:tc>
          <w:tcPr>
            <w:tcW w:w="2592" w:type="dxa"/>
          </w:tcPr>
          <w:p w14:paraId="198311F7" w14:textId="77777777" w:rsidR="00034EBD" w:rsidRDefault="00000000">
            <w:r>
              <w:rPr>
                <w:sz w:val="16"/>
              </w:rPr>
              <w:t>Funnel analytics</w:t>
            </w:r>
          </w:p>
        </w:tc>
        <w:tc>
          <w:tcPr>
            <w:tcW w:w="6336" w:type="dxa"/>
          </w:tcPr>
          <w:p w14:paraId="5454E734" w14:textId="77777777" w:rsidR="00034EBD" w:rsidRDefault="00000000">
            <w:r>
              <w:rPr>
                <w:sz w:val="16"/>
              </w:rPr>
              <w:t>Use events at event/session grain; do not force all events to registered users.</w:t>
            </w:r>
          </w:p>
        </w:tc>
        <w:tc>
          <w:tcPr>
            <w:tcW w:w="6624" w:type="dxa"/>
          </w:tcPr>
          <w:p w14:paraId="583691C0" w14:textId="77777777" w:rsidR="00034EBD" w:rsidRDefault="00000000">
            <w:r>
              <w:rPr>
                <w:sz w:val="16"/>
              </w:rPr>
              <w:t>Anonymous events are part of the funnel.</w:t>
            </w:r>
          </w:p>
        </w:tc>
      </w:tr>
      <w:tr w:rsidR="00034EBD" w14:paraId="684F6799" w14:textId="77777777">
        <w:trPr>
          <w:jc w:val="center"/>
        </w:trPr>
        <w:tc>
          <w:tcPr>
            <w:tcW w:w="2592" w:type="dxa"/>
          </w:tcPr>
          <w:p w14:paraId="65BAA0BE" w14:textId="77777777" w:rsidR="00034EBD" w:rsidRDefault="00000000">
            <w:r>
              <w:rPr>
                <w:sz w:val="16"/>
              </w:rPr>
              <w:t>Segmentation</w:t>
            </w:r>
          </w:p>
        </w:tc>
        <w:tc>
          <w:tcPr>
            <w:tcW w:w="6336" w:type="dxa"/>
          </w:tcPr>
          <w:p w14:paraId="43B597BA" w14:textId="77777777" w:rsidR="00034EBD" w:rsidRDefault="00000000">
            <w:r>
              <w:rPr>
                <w:sz w:val="16"/>
              </w:rPr>
              <w:t>Use mart_user_segment for CRM targeting, but document threshold/date used.</w:t>
            </w:r>
          </w:p>
        </w:tc>
        <w:tc>
          <w:tcPr>
            <w:tcW w:w="6624" w:type="dxa"/>
          </w:tcPr>
          <w:p w14:paraId="288A9A55" w14:textId="77777777" w:rsidR="00034EBD" w:rsidRDefault="00000000">
            <w:r>
              <w:rPr>
                <w:sz w:val="16"/>
              </w:rPr>
              <w:t>Threshold is computed in Python and may change after data refresh.</w:t>
            </w:r>
          </w:p>
        </w:tc>
      </w:tr>
    </w:tbl>
    <w:p w14:paraId="494645AD" w14:textId="77777777" w:rsidR="00034EBD" w:rsidRDefault="00034EBD"/>
    <w:p w14:paraId="27EBE9AC" w14:textId="77777777" w:rsidR="00034EBD" w:rsidRDefault="00000000">
      <w:pPr>
        <w:pStyle w:val="Heading1"/>
      </w:pPr>
      <w:r>
        <w:t>6. Recommended Next Improvements</w:t>
      </w:r>
    </w:p>
    <w:p w14:paraId="20702D93" w14:textId="1FBFB6D1" w:rsidR="00034EBD" w:rsidRDefault="00B31C04">
      <w:pPr>
        <w:pStyle w:val="ListBullet"/>
      </w:pPr>
      <w:r>
        <w:t xml:space="preserve">Keep </w:t>
      </w:r>
      <w:proofErr w:type="spellStart"/>
      <w:r w:rsidRPr="00B31C04">
        <w:t>mart_user_segment</w:t>
      </w:r>
      <w:proofErr w:type="spellEnd"/>
      <w:r>
        <w:t xml:space="preserve"> as a table; consider adding </w:t>
      </w:r>
      <w:proofErr w:type="spellStart"/>
      <w:r w:rsidRPr="00B31C04">
        <w:t>snapshot_date</w:t>
      </w:r>
      <w:proofErr w:type="spellEnd"/>
      <w:r>
        <w:t xml:space="preserve"> for historical tracking.</w:t>
      </w:r>
    </w:p>
    <w:p w14:paraId="0A911BD3" w14:textId="77777777" w:rsidR="00034EBD" w:rsidRDefault="00000000">
      <w:pPr>
        <w:pStyle w:val="ListBullet"/>
      </w:pPr>
      <w:r>
        <w:t>Add a data quality exception table for invalid timestamps, missing sales dates, and Complete/Returned orders with missing shipped/delivered timestamps.</w:t>
      </w:r>
    </w:p>
    <w:p w14:paraId="7BE522B3" w14:textId="77777777" w:rsidR="00034EBD" w:rsidRDefault="00000000">
      <w:pPr>
        <w:pStyle w:val="ListBullet"/>
      </w:pPr>
      <w:r>
        <w:t>Standardize all sales-date marts to use the same date source: either orders.created_at or order_items.created_at.</w:t>
      </w:r>
    </w:p>
    <w:p w14:paraId="20711DF2" w14:textId="77777777" w:rsidR="00034EBD" w:rsidRDefault="00000000">
      <w:pPr>
        <w:pStyle w:val="ListBullet"/>
      </w:pPr>
      <w:r>
        <w:t>Add return metrics to mart_product_sales: returned_units and return_rate if product return analysis is needed.</w:t>
      </w:r>
    </w:p>
    <w:p w14:paraId="2E969C90" w14:textId="77777777" w:rsidR="00034EBD" w:rsidRDefault="00000000">
      <w:pPr>
        <w:pStyle w:val="ListBullet"/>
      </w:pPr>
      <w:r>
        <w:t>Add indexes on join keys if query performance becomes slow: orders.order_id, orders.user_id, order_items.order_id, order_items.user_id, order_items.product_id, events.user_id, events.session_id.</w:t>
      </w:r>
    </w:p>
    <w:sectPr w:rsidR="00034EBD" w:rsidSect="00034616">
      <w:footerReference w:type="default" r:id="rId8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3E95" w14:textId="77777777" w:rsidR="00796A21" w:rsidRDefault="00796A21">
      <w:pPr>
        <w:spacing w:after="0" w:line="240" w:lineRule="auto"/>
      </w:pPr>
      <w:r>
        <w:separator/>
      </w:r>
    </w:p>
  </w:endnote>
  <w:endnote w:type="continuationSeparator" w:id="0">
    <w:p w14:paraId="679519B6" w14:textId="77777777" w:rsidR="00796A21" w:rsidRDefault="0079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9698" w14:textId="77777777" w:rsidR="00034EBD" w:rsidRDefault="00000000">
    <w:pPr>
      <w:pStyle w:val="Footer"/>
      <w:jc w:val="center"/>
    </w:pPr>
    <w:proofErr w:type="spellStart"/>
    <w:r>
      <w:rPr>
        <w:sz w:val="16"/>
      </w:rPr>
      <w:t>TheLook</w:t>
    </w:r>
    <w:proofErr w:type="spellEnd"/>
    <w:r>
      <w:rPr>
        <w:sz w:val="16"/>
      </w:rPr>
      <w:t xml:space="preserve"> E-commerce DB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DA110" w14:textId="77777777" w:rsidR="00796A21" w:rsidRDefault="00796A21">
      <w:pPr>
        <w:spacing w:after="0" w:line="240" w:lineRule="auto"/>
      </w:pPr>
      <w:r>
        <w:separator/>
      </w:r>
    </w:p>
  </w:footnote>
  <w:footnote w:type="continuationSeparator" w:id="0">
    <w:p w14:paraId="12213A03" w14:textId="77777777" w:rsidR="00796A21" w:rsidRDefault="0079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163909">
    <w:abstractNumId w:val="8"/>
  </w:num>
  <w:num w:numId="2" w16cid:durableId="538129838">
    <w:abstractNumId w:val="6"/>
  </w:num>
  <w:num w:numId="3" w16cid:durableId="1592156825">
    <w:abstractNumId w:val="5"/>
  </w:num>
  <w:num w:numId="4" w16cid:durableId="582841107">
    <w:abstractNumId w:val="4"/>
  </w:num>
  <w:num w:numId="5" w16cid:durableId="3554572">
    <w:abstractNumId w:val="7"/>
  </w:num>
  <w:num w:numId="6" w16cid:durableId="702749230">
    <w:abstractNumId w:val="3"/>
  </w:num>
  <w:num w:numId="7" w16cid:durableId="207836537">
    <w:abstractNumId w:val="2"/>
  </w:num>
  <w:num w:numId="8" w16cid:durableId="735905218">
    <w:abstractNumId w:val="1"/>
  </w:num>
  <w:num w:numId="9" w16cid:durableId="181131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EBD"/>
    <w:rsid w:val="0006063C"/>
    <w:rsid w:val="0015074B"/>
    <w:rsid w:val="001C11D4"/>
    <w:rsid w:val="0029639D"/>
    <w:rsid w:val="002F20EF"/>
    <w:rsid w:val="00326F90"/>
    <w:rsid w:val="00796A21"/>
    <w:rsid w:val="00AA1D8D"/>
    <w:rsid w:val="00B31C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FF025"/>
  <w14:defaultImageDpi w14:val="300"/>
  <w15:docId w15:val="{F0C391F8-BEBD-774F-B619-DCB4D5B5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31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2790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Gladys Chan</cp:lastModifiedBy>
  <cp:revision>4</cp:revision>
  <dcterms:created xsi:type="dcterms:W3CDTF">2013-12-23T23:15:00Z</dcterms:created>
  <dcterms:modified xsi:type="dcterms:W3CDTF">2026-05-26T00:50:00Z</dcterms:modified>
  <cp:category/>
</cp:coreProperties>
</file>